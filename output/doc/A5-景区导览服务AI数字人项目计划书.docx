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A5 景区导览服务 AI 数字人项目计划书</w:t>
      </w:r>
    </w:p>
    <w:p>
      <w:r>
        <w:rPr>
          <w:b/>
        </w:rPr>
        <w:t>项目名称：</w:t>
      </w:r>
      <w:r>
        <w:t xml:space="preserve"> 灵境导游 - 景区导览服务 AI 数字人系统</w:t>
      </w:r>
    </w:p>
    <w:p>
      <w:r>
        <w:rPr>
          <w:b/>
        </w:rPr>
        <w:t>参赛赛题：</w:t>
      </w:r>
      <w:r>
        <w:t xml:space="preserve"> 第十五届中国软件杯 A5 - 景区导览服务AI数字人</w:t>
      </w:r>
    </w:p>
    <w:p>
      <w:r>
        <w:rPr>
          <w:b/>
        </w:rPr>
        <w:t>出题企业：</w:t>
      </w:r>
      <w:r>
        <w:t xml:space="preserve"> 锐捷网络（苏州）有限公司</w:t>
      </w:r>
    </w:p>
    <w:p>
      <w:r>
        <w:rPr>
          <w:b/>
        </w:rPr>
        <w:t>适用阶段：</w:t>
      </w:r>
      <w:r>
        <w:t xml:space="preserve"> 初赛立项、产品方案设计、系统开发排期、答辩材料准备</w:t>
      </w:r>
    </w:p>
    <w:p/>
    <w:p>
      <w:pPr>
        <w:pStyle w:val="Heading1"/>
      </w:pPr>
      <w:r>
        <w:t>1. 项目概述</w:t>
      </w:r>
    </w:p>
    <w:p>
      <w:pPr>
        <w:pStyle w:val="Heading2"/>
      </w:pPr>
      <w:r>
        <w:t>1.1 项目背景</w:t>
      </w:r>
    </w:p>
    <w:p>
      <w:r>
        <w:t>文旅产业正在从传统人工讲解、固定录音导览、静态图文展示，转向智能化、互动化和个性化服务。景区在旺季常面临导游资源不足、服务质量不稳定、游客问题无法实时解答、反馈数据难以沉淀等问题。传统导览设备通常只能单向播放固定内容，无法根据游客兴趣、当前位置、游览时长和情绪反馈动态调整讲解策略。</w:t>
      </w:r>
    </w:p>
    <w:p>
      <w:r>
        <w:t>本项目面向 A5 赛题要求，建设一个具备多模态交互能力的景区导览服务 AI 数字人系统。系统以“AI 数字人导游”为核心入口，结合本地景区知识库、语音识别、语音合成、大模型问答、路线推荐、游客行为分析和管理后台，形成游客服务与景区运营双侧闭环。</w:t>
      </w:r>
    </w:p>
    <w:p>
      <w:pPr>
        <w:pStyle w:val="Heading2"/>
      </w:pPr>
      <w:r>
        <w:t>1.2 项目目标</w:t>
      </w:r>
    </w:p>
    <w:p>
      <w:r>
        <w:t>项目目标是开发一个完整、稳定、可演示、可扩展的智能导览系统，覆盖游客端和管理端两个核心业务面。</w:t>
      </w:r>
    </w:p>
    <w:p>
      <w:r>
        <w:t>游客端目标：</w:t>
      </w:r>
    </w:p>
    <w:p>
      <w:pPr>
        <w:pStyle w:val="ListNumber"/>
      </w:pPr>
      <w:r>
        <w:t>支持文本和语音提问，游客可以像和真人导游交流一样询问景区历史、景点特色、开放时间、游览路线、拍照点位等问题。</w:t>
      </w:r>
    </w:p>
    <w:p>
      <w:pPr>
        <w:pStyle w:val="ListNumber"/>
      </w:pPr>
      <w:r>
        <w:t>数字人以语音、字幕、口型同步和表情动作进行回答，形成比普通聊天机器人更强的沉浸感。</w:t>
      </w:r>
    </w:p>
    <w:p>
      <w:pPr>
        <w:pStyle w:val="ListNumber"/>
      </w:pPr>
      <w:r>
        <w:t>基于游客兴趣、同行人群、游览时长和偏好，推荐差异化路线和讲解重点。</w:t>
      </w:r>
    </w:p>
    <w:p>
      <w:pPr>
        <w:pStyle w:val="ListNumber"/>
      </w:pPr>
      <w:r>
        <w:t>支持景点讲解、路线导航、问答追问、游客反馈采集，形成完整游览流程。</w:t>
      </w:r>
    </w:p>
    <w:p>
      <w:r>
        <w:t>管理端目标：</w:t>
      </w:r>
    </w:p>
    <w:p>
      <w:pPr>
        <w:pStyle w:val="ListNumber"/>
      </w:pPr>
      <w:r>
        <w:t>管理员可以维护景区知识库，包括景点资料、讲解词、FAQ、开放时间、路线信息和活动公告。</w:t>
      </w:r>
    </w:p>
    <w:p>
      <w:pPr>
        <w:pStyle w:val="ListNumber"/>
      </w:pPr>
      <w:r>
        <w:t>管理员可以配置数字人的形象、服装、声音、人设风格和讲解语气。</w:t>
      </w:r>
    </w:p>
    <w:p>
      <w:pPr>
        <w:pStyle w:val="ListNumber"/>
      </w:pPr>
      <w:r>
        <w:t>系统可以分析游客交互记录和行为数据，输出关注点分析、满意度趋势、情感趋势和运营建议。</w:t>
      </w:r>
    </w:p>
    <w:p>
      <w:pPr>
        <w:pStyle w:val="ListNumber"/>
      </w:pPr>
      <w:r>
        <w:t>数据大屏展示服务人次、热门问题、热门景点、平均响应时长、满意度变化、消费和停留行为等指标。</w:t>
      </w:r>
    </w:p>
    <w:p>
      <w:pPr>
        <w:pStyle w:val="Heading2"/>
      </w:pPr>
      <w:r>
        <w:t>1.3 项目定位</w:t>
      </w:r>
    </w:p>
    <w:p>
      <w:r>
        <w:t>本项目不只是“数字人外壳 + 聊天机器人”，而是一个面向智慧景区运营的 AI 导览产品。核心竞争力体现在三个方面：</w:t>
      </w:r>
    </w:p>
    <w:p>
      <w:pPr>
        <w:pStyle w:val="ListNumber"/>
      </w:pPr>
      <w:r>
        <w:t>准确可信：基于官方资料构建本地知识库，用 RAG 检索增强生成降低幻觉，确保景区事实问答准确率达到比赛要求。</w:t>
      </w:r>
    </w:p>
    <w:p>
      <w:pPr>
        <w:pStyle w:val="ListNumber"/>
      </w:pPr>
      <w:r>
        <w:t>自然互动：通过语音识别、语音合成、字幕、口型驱动和表情状态，让 AI 导游具备接近真人讲解的表达能力。</w:t>
      </w:r>
    </w:p>
    <w:p>
      <w:pPr>
        <w:pStyle w:val="ListNumber"/>
      </w:pPr>
      <w:r>
        <w:t>运营闭环：把游客交互和行为数据沉淀为管理后台洞察，帮助景区优化路线、讲解内容、服务资源和营销策略。</w:t>
      </w:r>
    </w:p>
    <w:p/>
    <w:p>
      <w:pPr>
        <w:pStyle w:val="Heading1"/>
      </w:pPr>
      <w:r>
        <w:t>2. 赛题要求解读与评分策略</w:t>
      </w:r>
    </w:p>
    <w:p>
      <w:pPr>
        <w:pStyle w:val="Heading2"/>
      </w:pPr>
      <w:r>
        <w:t>2.1 官方核心要求</w:t>
      </w:r>
    </w:p>
    <w:p>
      <w:r>
        <w:t>赛题要求开发一个具备多模态交互能力的 AI 数字人导游软件，包含游客交互端和管理后台。系统需要实现实时智能问答、个性化路线讲解、情感互动，并为景区管理方提供游客反馈分析。</w:t>
      </w:r>
    </w:p>
    <w:p>
      <w:r>
        <w:t>官方基本功能可以拆解为七类能力：</w:t>
      </w:r>
    </w:p>
    <w:p>
      <w:pPr>
        <w:pStyle w:val="ListNumber"/>
      </w:pPr>
      <w:r>
        <w:t>语音输入和文本输入。</w:t>
      </w:r>
    </w:p>
    <w:p>
      <w:pPr>
        <w:pStyle w:val="ListNumber"/>
      </w:pPr>
      <w:r>
        <w:t>数字人语音回答、表情响应和口型同步。</w:t>
      </w:r>
    </w:p>
    <w:p>
      <w:pPr>
        <w:pStyle w:val="ListNumber"/>
      </w:pPr>
      <w:r>
        <w:t>景区历史、文化、景点特色等问答。</w:t>
      </w:r>
    </w:p>
    <w:p>
      <w:pPr>
        <w:pStyle w:val="ListNumber"/>
      </w:pPr>
      <w:r>
        <w:t>根据游客兴趣推荐游览路线和讲解重点。</w:t>
      </w:r>
    </w:p>
    <w:p>
      <w:pPr>
        <w:pStyle w:val="ListNumber"/>
      </w:pPr>
      <w:r>
        <w:t>景区知识库上传、更新和维护。</w:t>
      </w:r>
    </w:p>
    <w:p>
      <w:pPr>
        <w:pStyle w:val="ListNumber"/>
      </w:pPr>
      <w:r>
        <w:t>数字人外观、服装、声音等配置。</w:t>
      </w:r>
    </w:p>
    <w:p>
      <w:pPr>
        <w:pStyle w:val="ListNumber"/>
      </w:pPr>
      <w:r>
        <w:t>游客感受度报告和数据大屏概览。</w:t>
      </w:r>
    </w:p>
    <w:p>
      <w:r>
        <w:t>非功能要求包括：</w:t>
      </w:r>
    </w:p>
    <w:p>
      <w:pPr>
        <w:pStyle w:val="ListNumber"/>
      </w:pPr>
      <w:r>
        <w:t>至少使用 1 个多模态大模型作为核心 AI 能力支撑。</w:t>
      </w:r>
    </w:p>
    <w:p>
      <w:pPr>
        <w:pStyle w:val="ListNumber"/>
      </w:pPr>
      <w:r>
        <w:t>构建本地景区知识库。</w:t>
      </w:r>
    </w:p>
    <w:p>
      <w:pPr>
        <w:pStyle w:val="ListNumber"/>
      </w:pPr>
      <w:r>
        <w:t>景区事实性问答准确率不低于 90%。</w:t>
      </w:r>
    </w:p>
    <w:p>
      <w:pPr>
        <w:pStyle w:val="ListNumber"/>
      </w:pPr>
      <w:r>
        <w:t>语音问答延迟控制在合理范围，建议小于 5 秒。</w:t>
      </w:r>
    </w:p>
    <w:p>
      <w:pPr>
        <w:pStyle w:val="ListNumber"/>
      </w:pPr>
      <w:r>
        <w:t>系统稳定，不出现崩溃或长时间无响应。</w:t>
      </w:r>
    </w:p>
    <w:p>
      <w:pPr>
        <w:pStyle w:val="ListNumber"/>
      </w:pPr>
      <w:r>
        <w:t>鼓励考虑 GPS 信号弱、定位困难等复杂现实场景。</w:t>
      </w:r>
    </w:p>
    <w:p>
      <w:pPr>
        <w:pStyle w:val="Heading2"/>
      </w:pPr>
      <w:r>
        <w:t>2.2 评分项对齐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D9EAF7"/>
          </w:tcPr>
          <w:p>
            <w:r>
              <w:rPr>
                <w:b/>
              </w:rPr>
              <w:t>评分项</w:t>
            </w:r>
          </w:p>
        </w:tc>
        <w:tc>
          <w:tcPr>
            <w:tcW w:type="dxa" w:w="2448"/>
            <w:vAlign w:val="center"/>
            <w:shd w:fill="D9EAF7"/>
          </w:tcPr>
          <w:p>
            <w:r>
              <w:rPr>
                <w:b/>
              </w:rPr>
              <w:t>分值</w:t>
            </w:r>
          </w:p>
        </w:tc>
        <w:tc>
          <w:tcPr>
            <w:tcW w:type="dxa" w:w="2448"/>
            <w:vAlign w:val="center"/>
            <w:shd w:fill="D9EAF7"/>
          </w:tcPr>
          <w:p>
            <w:r>
              <w:rPr>
                <w:b/>
              </w:rPr>
              <w:t>对应建设内容</w:t>
            </w:r>
          </w:p>
        </w:tc>
        <w:tc>
          <w:tcPr>
            <w:tcW w:type="dxa" w:w="2448"/>
            <w:vAlign w:val="center"/>
            <w:shd w:fill="D9EAF7"/>
          </w:tcPr>
          <w:p>
            <w:r>
              <w:rPr>
                <w:b/>
              </w:rPr>
              <w:t>答辩呈现重点</w:t>
            </w:r>
          </w:p>
        </w:tc>
      </w:tr>
      <w:tr>
        <w:tc>
          <w:tcPr>
            <w:tcW w:type="dxa" w:w="2448"/>
            <w:vAlign w:val="center"/>
          </w:tcPr>
          <w:p>
            <w:r>
              <w:t>功能完整度</w:t>
            </w:r>
          </w:p>
        </w:tc>
        <w:tc>
          <w:tcPr>
            <w:tcW w:type="dxa" w:w="2448"/>
            <w:vAlign w:val="center"/>
          </w:tcPr>
          <w:p>
            <w:r>
              <w:t>40</w:t>
            </w:r>
          </w:p>
        </w:tc>
        <w:tc>
          <w:tcPr>
            <w:tcW w:type="dxa" w:w="2448"/>
            <w:vAlign w:val="center"/>
          </w:tcPr>
          <w:p>
            <w:r>
              <w:t>游客端、管理端、知识库、数字人、问答、推荐、数据大屏</w:t>
            </w:r>
          </w:p>
        </w:tc>
        <w:tc>
          <w:tcPr>
            <w:tcW w:type="dxa" w:w="2448"/>
            <w:vAlign w:val="center"/>
          </w:tcPr>
          <w:p>
            <w:r>
              <w:t>现场完整演示一条游客游览链路和一条管理员运营链路</w:t>
            </w:r>
          </w:p>
        </w:tc>
      </w:tr>
      <w:tr>
        <w:tc>
          <w:tcPr>
            <w:tcW w:type="dxa" w:w="2448"/>
            <w:vAlign w:val="center"/>
          </w:tcPr>
          <w:p>
            <w:r>
              <w:t>技术与创新性</w:t>
            </w:r>
          </w:p>
        </w:tc>
        <w:tc>
          <w:tcPr>
            <w:tcW w:type="dxa" w:w="2448"/>
            <w:vAlign w:val="center"/>
          </w:tcPr>
          <w:p>
            <w:r>
              <w:t>30</w:t>
            </w:r>
          </w:p>
        </w:tc>
        <w:tc>
          <w:tcPr>
            <w:tcW w:type="dxa" w:w="2448"/>
            <w:vAlign w:val="center"/>
          </w:tcPr>
          <w:p>
            <w:r>
              <w:t>多模态大模型、RAG 知识库、口型同步、情感分析、路线推荐</w:t>
            </w:r>
          </w:p>
        </w:tc>
        <w:tc>
          <w:tcPr>
            <w:tcW w:type="dxa" w:w="2448"/>
            <w:vAlign w:val="center"/>
          </w:tcPr>
          <w:p>
            <w:r>
              <w:t>展示系统架构图、检索证据、模型调用链、准确率测试</w:t>
            </w:r>
          </w:p>
        </w:tc>
      </w:tr>
      <w:tr>
        <w:tc>
          <w:tcPr>
            <w:tcW w:type="dxa" w:w="2448"/>
            <w:vAlign w:val="center"/>
          </w:tcPr>
          <w:p>
            <w:r>
              <w:t>行业实用与体验性</w:t>
            </w:r>
          </w:p>
        </w:tc>
        <w:tc>
          <w:tcPr>
            <w:tcW w:type="dxa" w:w="2448"/>
            <w:vAlign w:val="center"/>
          </w:tcPr>
          <w:p>
            <w:r>
              <w:t>20</w:t>
            </w:r>
          </w:p>
        </w:tc>
        <w:tc>
          <w:tcPr>
            <w:tcW w:type="dxa" w:w="2448"/>
            <w:vAlign w:val="center"/>
          </w:tcPr>
          <w:p>
            <w:r>
              <w:t>景区痛点闭环、低延迟交互、自然讲解、路线个性化、运营报告</w:t>
            </w:r>
          </w:p>
        </w:tc>
        <w:tc>
          <w:tcPr>
            <w:tcW w:type="dxa" w:w="2448"/>
            <w:vAlign w:val="center"/>
          </w:tcPr>
          <w:p>
            <w:r>
              <w:t>对比传统导览痛点，展示真实场景价值</w:t>
            </w:r>
          </w:p>
        </w:tc>
      </w:tr>
      <w:tr>
        <w:tc>
          <w:tcPr>
            <w:tcW w:type="dxa" w:w="2448"/>
            <w:vAlign w:val="center"/>
          </w:tcPr>
          <w:p>
            <w:r>
              <w:t>文档质量</w:t>
            </w:r>
          </w:p>
        </w:tc>
        <w:tc>
          <w:tcPr>
            <w:tcW w:type="dxa" w:w="2448"/>
            <w:vAlign w:val="center"/>
          </w:tcPr>
          <w:p>
            <w:r>
              <w:t>10</w:t>
            </w:r>
          </w:p>
        </w:tc>
        <w:tc>
          <w:tcPr>
            <w:tcW w:type="dxa" w:w="2448"/>
            <w:vAlign w:val="center"/>
          </w:tcPr>
          <w:p>
            <w:r>
              <w:t>总体设计文档、部署手册、PPT、演示视频、测试报告</w:t>
            </w:r>
          </w:p>
        </w:tc>
        <w:tc>
          <w:tcPr>
            <w:tcW w:type="dxa" w:w="2448"/>
            <w:vAlign w:val="center"/>
          </w:tcPr>
          <w:p>
            <w:r>
              <w:t>材料结构清晰、数据充分、亮点突出</w:t>
            </w:r>
          </w:p>
        </w:tc>
      </w:tr>
    </w:tbl>
    <w:p/>
    <w:p>
      <w:pPr>
        <w:pStyle w:val="Heading2"/>
      </w:pPr>
      <w:r>
        <w:t>2.3 竞赛取胜策略</w:t>
      </w:r>
    </w:p>
    <w:p>
      <w:r>
        <w:t>本项目优先确保“完整度”和“可演示性”，在此基础上突出 AI 技术深度和行业实用价值。</w:t>
      </w:r>
    </w:p>
    <w:p>
      <w:r>
        <w:t>第一优先级：做出完整闭环。游客从进入系统、选择身份偏好、语音提问、收到数字人讲解、获得路线推荐、提交反馈；管理员从上传知识、查看问答记录、查看热点统计、生成报告，必须可以完整跑通。</w:t>
      </w:r>
    </w:p>
    <w:p>
      <w:r>
        <w:t>第二优先级：保证问答准确。评审会重点看景区事实问答，系统必须能够展示“答案来自知识库证据”，减少大模型编造。</w:t>
      </w:r>
    </w:p>
    <w:p>
      <w:r>
        <w:t>第三优先级：数字人表现力。口型、表情、声音、字幕和动作要和回答内容联动，哪怕不是重型 3D，也要做到自然、稳定、可控。</w:t>
      </w:r>
    </w:p>
    <w:p>
      <w:r>
        <w:t>第四优先级：数据价值。后台不能只是普通表格，要能把游客行为和满意度变成景区管理建议，例如“历史文化类问题增长，建议加强灵山大佛和梵宫讲解内容推荐”。</w:t>
      </w:r>
    </w:p>
    <w:p/>
    <w:p>
      <w:pPr>
        <w:pStyle w:val="Heading1"/>
      </w:pPr>
      <w:r>
        <w:t>3. 用户与业务场景</w:t>
      </w:r>
    </w:p>
    <w:p>
      <w:pPr>
        <w:pStyle w:val="Heading2"/>
      </w:pPr>
      <w:r>
        <w:t>3.1 目标用户</w:t>
      </w:r>
    </w:p>
    <w:p>
      <w:r>
        <w:t>游客用户：</w:t>
      </w:r>
    </w:p>
    <w:p>
      <w:pPr>
        <w:pStyle w:val="ListNumber"/>
      </w:pPr>
      <w:r>
        <w:t>首次到访景区的普通游客，需要快速了解景点、路线和注意事项。</w:t>
      </w:r>
    </w:p>
    <w:p>
      <w:pPr>
        <w:pStyle w:val="ListNumber"/>
      </w:pPr>
      <w:r>
        <w:t>亲子游客，希望获得轻松、生动、适合儿童理解的讲解。</w:t>
      </w:r>
    </w:p>
    <w:p>
      <w:pPr>
        <w:pStyle w:val="ListNumber"/>
      </w:pPr>
      <w:r>
        <w:t>历史文化爱好者，希望获得深度文化背景和典故解释。</w:t>
      </w:r>
    </w:p>
    <w:p>
      <w:pPr>
        <w:pStyle w:val="ListNumber"/>
      </w:pPr>
      <w:r>
        <w:t>老年游客，希望获得语音交互、慢节奏路线和休息点推荐。</w:t>
      </w:r>
    </w:p>
    <w:p>
      <w:pPr>
        <w:pStyle w:val="ListNumber"/>
      </w:pPr>
      <w:r>
        <w:t>时间有限游客，希望系统推荐 1-2 小时精华路线。</w:t>
      </w:r>
    </w:p>
    <w:p>
      <w:r>
        <w:t>景区管理者：</w:t>
      </w:r>
    </w:p>
    <w:p>
      <w:pPr>
        <w:pStyle w:val="ListNumber"/>
      </w:pPr>
      <w:r>
        <w:t>运营人员，需要查看游客关注点、热门问题、满意度和服务压力。</w:t>
      </w:r>
    </w:p>
    <w:p>
      <w:pPr>
        <w:pStyle w:val="ListNumber"/>
      </w:pPr>
      <w:r>
        <w:t>内容管理员，需要维护景点资料、讲解词和活动公告。</w:t>
      </w:r>
    </w:p>
    <w:p>
      <w:pPr>
        <w:pStyle w:val="ListNumber"/>
      </w:pPr>
      <w:r>
        <w:t>服务管理人员，需要分析游客反馈，优化服务资源配置。</w:t>
      </w:r>
    </w:p>
    <w:p>
      <w:pPr>
        <w:pStyle w:val="ListNumber"/>
      </w:pPr>
      <w:r>
        <w:t>品牌宣传人员，需要通过数字人形象强化景区文化特色。</w:t>
      </w:r>
    </w:p>
    <w:p>
      <w:pPr>
        <w:pStyle w:val="Heading2"/>
      </w:pPr>
      <w:r>
        <w:t>3.2 核心业务场景</w:t>
      </w:r>
    </w:p>
    <w:p>
      <w:r>
        <w:t>场景一：游客问答</w:t>
      </w:r>
    </w:p>
    <w:p>
      <w:r>
        <w:t>游客问：“灵山大佛为什么高 88 米？”系统识别问题后，从本地知识库检索灵山大佛相关资料，生成简洁准确的回答，并通过数字人语音讲解，同时在界面展示参考景点卡片。</w:t>
      </w:r>
    </w:p>
    <w:p>
      <w:r>
        <w:t>场景二：个性化路线推荐</w:t>
      </w:r>
    </w:p>
    <w:p>
      <w:r>
        <w:t>游客选择“我喜欢历史文化，有 4 小时时间，同行有老人”，系统推荐文化深度但步行压力适中的路线，并说明每个景点的讲解重点、预计停留时间和休息点。</w:t>
      </w:r>
    </w:p>
    <w:p>
      <w:r>
        <w:t>场景三：动态讲解</w:t>
      </w:r>
    </w:p>
    <w:p>
      <w:r>
        <w:t>游客点击“九龙灌浴”，数字人自动切换到讲解模式，介绍景点背景、演出时间、最佳观赏位置和拍照建议。</w:t>
      </w:r>
    </w:p>
    <w:p>
      <w:r>
        <w:t>场景四：情感互动</w:t>
      </w:r>
    </w:p>
    <w:p>
      <w:r>
        <w:t>游客反馈“排队太久了，有点烦”，系统识别负面情绪，数字人先安抚，再推荐附近低拥挤景点、休息点或替代路线。</w:t>
      </w:r>
    </w:p>
    <w:p>
      <w:r>
        <w:t>场景五：管理后台分析</w:t>
      </w:r>
    </w:p>
    <w:p>
      <w:r>
        <w:t>管理员查看当日数据大屏，发现“演出时间”“路线推荐”“灵山大佛历史”是高频问题，满意度在下午时段下降。系统生成建议：在游客端首页增加演出时间快捷入口，下午推送错峰路线。</w:t>
      </w:r>
    </w:p>
    <w:p/>
    <w:p>
      <w:pPr>
        <w:pStyle w:val="Heading1"/>
      </w:pPr>
      <w:r>
        <w:t>4. 产品方案设计</w:t>
      </w:r>
    </w:p>
    <w:p>
      <w:pPr>
        <w:pStyle w:val="Heading2"/>
      </w:pPr>
      <w:r>
        <w:t>4.1 产品整体结构</w:t>
      </w:r>
    </w:p>
    <w:p>
      <w:r>
        <w:t>系统由五个子系统组成：</w:t>
      </w:r>
    </w:p>
    <w:p>
      <w:pPr>
        <w:pStyle w:val="ListNumber"/>
      </w:pPr>
      <w:r>
        <w:t>游客交互端：面向游客的 Web/H5 或 App 界面，承载数字人、语音问答、路线推荐和景点讲解。</w:t>
      </w:r>
    </w:p>
    <w:p>
      <w:pPr>
        <w:pStyle w:val="ListNumber"/>
      </w:pPr>
      <w:r>
        <w:t>AI 服务层：负责语音识别、大模型问答、知识库检索、路线推荐、情感分析和语音合成。</w:t>
      </w:r>
    </w:p>
    <w:p>
      <w:pPr>
        <w:pStyle w:val="ListNumber"/>
      </w:pPr>
      <w:r>
        <w:t>数字人渲染层：负责数字人形象展示、口型同步、表情动作、字幕和讲解状态。</w:t>
      </w:r>
    </w:p>
    <w:p>
      <w:pPr>
        <w:pStyle w:val="ListNumber"/>
      </w:pPr>
      <w:r>
        <w:t>管理后台：负责知识库管理、数字人配置、交互记录、数据报表和游客感受度报告。</w:t>
      </w:r>
    </w:p>
    <w:p>
      <w:pPr>
        <w:pStyle w:val="ListNumber"/>
      </w:pPr>
      <w:r>
        <w:t>数据与知识层：存储景点文档、向量索引、游客行为数据、问答日志、满意度和系统配置。</w:t>
      </w:r>
    </w:p>
    <w:p>
      <w:pPr>
        <w:pStyle w:val="Heading2"/>
      </w:pPr>
      <w:r>
        <w:t>4.2 游客端功能</w:t>
      </w:r>
    </w:p>
    <w:p>
      <w:pPr>
        <w:pStyle w:val="Heading3"/>
      </w:pPr>
      <w:r>
        <w:t>4.2.1 首页与游客画像</w:t>
      </w:r>
    </w:p>
    <w:p>
      <w:r>
        <w:t>游客进入系统后，首页展示数字人导游、语音按钮、文本输入框、热门问题、推荐路线和景点入口。首次使用时，系统引导游客选择兴趣和游览约束：</w:t>
      </w:r>
    </w:p>
    <w:p>
      <w:pPr>
        <w:pStyle w:val="ListNumber"/>
      </w:pPr>
      <w:r>
        <w:t>兴趣类型：历史文化、自然风光、亲子互动、拍照打卡、休闲祈福、深度研学。</w:t>
      </w:r>
    </w:p>
    <w:p>
      <w:pPr>
        <w:pStyle w:val="ListNumber"/>
      </w:pPr>
      <w:r>
        <w:t>游览时长：1 小时、2 小时、半日、全天。</w:t>
      </w:r>
    </w:p>
    <w:p>
      <w:pPr>
        <w:pStyle w:val="ListNumber"/>
      </w:pPr>
      <w:r>
        <w:t>同行人群：独自、情侣、朋友、亲子、老人同行、团队。</w:t>
      </w:r>
    </w:p>
    <w:p>
      <w:pPr>
        <w:pStyle w:val="ListNumber"/>
      </w:pPr>
      <w:r>
        <w:t>体力偏好：轻松、适中、深度。</w:t>
      </w:r>
    </w:p>
    <w:p>
      <w:r>
        <w:t>这些信息用于路线推荐、讲解风格和回答内容长度控制。</w:t>
      </w:r>
    </w:p>
    <w:p>
      <w:pPr>
        <w:pStyle w:val="Heading3"/>
      </w:pPr>
      <w:r>
        <w:t>4.2.2 多模态问答</w:t>
      </w:r>
    </w:p>
    <w:p>
      <w:r>
        <w:t>游客可以通过语音或文本提问。语音输入经过 ASR 转写为文本，系统将问题、游客画像、当前景点、历史对话和检索到的知识片段一起输入大模型，生成答案。</w:t>
      </w:r>
    </w:p>
    <w:p>
      <w:r>
        <w:t>回答展示包括：</w:t>
      </w:r>
    </w:p>
    <w:p>
      <w:pPr>
        <w:pStyle w:val="ListNumber"/>
      </w:pPr>
      <w:r>
        <w:t>数字人语音播报。</w:t>
      </w:r>
    </w:p>
    <w:p>
      <w:pPr>
        <w:pStyle w:val="ListNumber"/>
      </w:pPr>
      <w:r>
        <w:t>文字字幕同步显示。</w:t>
      </w:r>
    </w:p>
    <w:p>
      <w:pPr>
        <w:pStyle w:val="ListNumber"/>
      </w:pPr>
      <w:r>
        <w:t>景点卡片或路线卡片。</w:t>
      </w:r>
    </w:p>
    <w:p>
      <w:pPr>
        <w:pStyle w:val="ListNumber"/>
      </w:pPr>
      <w:r>
        <w:t>相关追问建议，例如“这里适合拍照吗”“附近有什么休息点”“需要多久游览”。</w:t>
      </w:r>
    </w:p>
    <w:p>
      <w:pPr>
        <w:pStyle w:val="Heading3"/>
      </w:pPr>
      <w:r>
        <w:t>4.2.3 景点讲解</w:t>
      </w:r>
    </w:p>
    <w:p>
      <w:r>
        <w:t>景点讲解采用“短讲解 + 深入追问”的模式。系统默认输出 60-90 秒内可听完的讲解，避免游客在移动场景中负担过重。游客可以点击“讲深一点”“儿童版讲解”“拍照建议”“历史典故”等按钮切换讲解角度。</w:t>
      </w:r>
    </w:p>
    <w:p>
      <w:r>
        <w:t>讲解内容来源于官方资料包中的结构化景点数据和文化指南文档。每个景点建立独立知识条目，包括景点名称、位置、景观特色、文化内涵、详细介绍、游览亮点、开放或演出信息、备注。</w:t>
      </w:r>
    </w:p>
    <w:p>
      <w:pPr>
        <w:pStyle w:val="Heading3"/>
      </w:pPr>
      <w:r>
        <w:t>4.2.4 个性化路线推荐</w:t>
      </w:r>
    </w:p>
    <w:p>
      <w:r>
        <w:t>路线推荐综合考虑游客兴趣、游览时长、同行人群、体力偏好、景点热度和预计停留时间。</w:t>
      </w:r>
    </w:p>
    <w:p>
      <w:r>
        <w:t>预设路线包括：</w:t>
      </w:r>
    </w:p>
    <w:p>
      <w:pPr>
        <w:pStyle w:val="ListNumber"/>
      </w:pPr>
      <w:r>
        <w:t>历史文化深度路线：适合文化爱好者，突出灵山胜境历史、佛教文化和核心建筑。</w:t>
      </w:r>
    </w:p>
    <w:p>
      <w:pPr>
        <w:pStyle w:val="ListNumber"/>
      </w:pPr>
      <w:r>
        <w:t>轻松休闲路线：适合老人和亲子，减少长距离步行，优先安排休息点和高价值景点。</w:t>
      </w:r>
    </w:p>
    <w:p>
      <w:pPr>
        <w:pStyle w:val="ListNumber"/>
      </w:pPr>
      <w:r>
        <w:t>精华打卡路线：适合时间有限游客，覆盖标志性景点和拍照点。</w:t>
      </w:r>
    </w:p>
    <w:p>
      <w:pPr>
        <w:pStyle w:val="ListNumber"/>
      </w:pPr>
      <w:r>
        <w:t>自然风光路线：突出太湖、山体、园林和景观视角。</w:t>
      </w:r>
    </w:p>
    <w:p>
      <w:pPr>
        <w:pStyle w:val="ListNumber"/>
      </w:pPr>
      <w:r>
        <w:t>研学讲解路线：面向学生团队，强调历史脉络、文化知识和互动问答。</w:t>
      </w:r>
    </w:p>
    <w:p>
      <w:r>
        <w:t>推荐结果展示路线图、景点顺序、预计耗时、讲解重点、注意事项和替代方案。</w:t>
      </w:r>
    </w:p>
    <w:p>
      <w:pPr>
        <w:pStyle w:val="Heading3"/>
      </w:pPr>
      <w:r>
        <w:t>4.2.5 情感互动与反馈</w:t>
      </w:r>
    </w:p>
    <w:p>
      <w:r>
        <w:t>系统在对话中识别游客情绪倾向，包括满意、疑惑、焦急、抱怨、疲惫等状态。游客端提供简短反馈入口，支持评分、标签和语音反馈。</w:t>
      </w:r>
    </w:p>
    <w:p>
      <w:r>
        <w:t>当检测到负面情绪时，数字人回答策略调整为：</w:t>
      </w:r>
    </w:p>
    <w:p>
      <w:pPr>
        <w:pStyle w:val="ListNumber"/>
      </w:pPr>
      <w:r>
        <w:t>先表达理解和安抚。</w:t>
      </w:r>
    </w:p>
    <w:p>
      <w:pPr>
        <w:pStyle w:val="ListNumber"/>
      </w:pPr>
      <w:r>
        <w:t>给出具体解决建议。</w:t>
      </w:r>
    </w:p>
    <w:p>
      <w:pPr>
        <w:pStyle w:val="ListNumber"/>
      </w:pPr>
      <w:r>
        <w:t>推荐附近替代景点、休息点或错峰路线。</w:t>
      </w:r>
    </w:p>
    <w:p>
      <w:pPr>
        <w:pStyle w:val="ListNumber"/>
      </w:pPr>
      <w:r>
        <w:t>将问题归类进入后台感受度报告。</w:t>
      </w:r>
    </w:p>
    <w:p>
      <w:pPr>
        <w:pStyle w:val="Heading2"/>
      </w:pPr>
      <w:r>
        <w:t>4.3 管理后台功能</w:t>
      </w:r>
    </w:p>
    <w:p>
      <w:pPr>
        <w:pStyle w:val="Heading3"/>
      </w:pPr>
      <w:r>
        <w:t>4.3.1 数据大屏</w:t>
      </w:r>
    </w:p>
    <w:p>
      <w:r>
        <w:t>数据大屏展示核心运营指标：</w:t>
      </w:r>
    </w:p>
    <w:p>
      <w:pPr>
        <w:pStyle w:val="ListNumber"/>
      </w:pPr>
      <w:r>
        <w:t>今日服务人次、本周服务人次。</w:t>
      </w:r>
    </w:p>
    <w:p>
      <w:pPr>
        <w:pStyle w:val="ListNumber"/>
      </w:pPr>
      <w:r>
        <w:t>问答总量、语音交互占比、平均响应时长。</w:t>
      </w:r>
    </w:p>
    <w:p>
      <w:pPr>
        <w:pStyle w:val="ListNumber"/>
      </w:pPr>
      <w:r>
        <w:t>热门景点排行、热门问题排行。</w:t>
      </w:r>
    </w:p>
    <w:p>
      <w:pPr>
        <w:pStyle w:val="ListNumber"/>
      </w:pPr>
      <w:r>
        <w:t>游客满意度趋势、情感趋势。</w:t>
      </w:r>
    </w:p>
    <w:p>
      <w:pPr>
        <w:pStyle w:val="ListNumber"/>
      </w:pPr>
      <w:r>
        <w:t>游客停留时长、消费结构、同行人数分布。</w:t>
      </w:r>
    </w:p>
    <w:p>
      <w:pPr>
        <w:pStyle w:val="ListNumber"/>
      </w:pPr>
      <w:r>
        <w:t>知识命中率、无答案问题数量。</w:t>
      </w:r>
    </w:p>
    <w:p>
      <w:pPr>
        <w:pStyle w:val="Heading3"/>
      </w:pPr>
      <w:r>
        <w:t>4.3.2 知识库管理</w:t>
      </w:r>
    </w:p>
    <w:p>
      <w:r>
        <w:t>管理员可以上传 Word、Excel、PDF、Markdown、TXT 等资料。系统将文档解析、切分、清洗、向量化并进入知识库。每条知识支持分类、标签、版本、启停状态和更新时间。</w:t>
      </w:r>
    </w:p>
    <w:p>
      <w:r>
        <w:t>知识库管理页面提供：</w:t>
      </w:r>
    </w:p>
    <w:p>
      <w:pPr>
        <w:pStyle w:val="ListNumber"/>
      </w:pPr>
      <w:r>
        <w:t>文档上传。</w:t>
      </w:r>
    </w:p>
    <w:p>
      <w:pPr>
        <w:pStyle w:val="ListNumber"/>
      </w:pPr>
      <w:r>
        <w:t>文档解析状态。</w:t>
      </w:r>
    </w:p>
    <w:p>
      <w:pPr>
        <w:pStyle w:val="ListNumber"/>
      </w:pPr>
      <w:r>
        <w:t>知识片段检索。</w:t>
      </w:r>
    </w:p>
    <w:p>
      <w:pPr>
        <w:pStyle w:val="ListNumber"/>
      </w:pPr>
      <w:r>
        <w:t>高频未命中问题。</w:t>
      </w:r>
    </w:p>
    <w:p>
      <w:pPr>
        <w:pStyle w:val="ListNumber"/>
      </w:pPr>
      <w:r>
        <w:t>问答测试入口。</w:t>
      </w:r>
    </w:p>
    <w:p>
      <w:pPr>
        <w:pStyle w:val="ListNumber"/>
      </w:pPr>
      <w:r>
        <w:t>知识版本回滚。</w:t>
      </w:r>
    </w:p>
    <w:p>
      <w:pPr>
        <w:pStyle w:val="Heading3"/>
      </w:pPr>
      <w:r>
        <w:t>4.3.3 数字人形象管理</w:t>
      </w:r>
    </w:p>
    <w:p>
      <w:r>
        <w:t>数字人配置包括：</w:t>
      </w:r>
    </w:p>
    <w:p>
      <w:pPr>
        <w:pStyle w:val="ListNumber"/>
      </w:pPr>
      <w:r>
        <w:t>形象：文化导游、亲子导游、研学讲师等风格。</w:t>
      </w:r>
    </w:p>
    <w:p>
      <w:pPr>
        <w:pStyle w:val="ListNumber"/>
      </w:pPr>
      <w:r>
        <w:t>服装：现代导游服、景区文化服饰、节庆服饰。</w:t>
      </w:r>
    </w:p>
    <w:p>
      <w:pPr>
        <w:pStyle w:val="ListNumber"/>
      </w:pPr>
      <w:r>
        <w:t>声音：普通话女声、普通话男声、温柔讲解、活泼亲子。</w:t>
      </w:r>
    </w:p>
    <w:p>
      <w:pPr>
        <w:pStyle w:val="ListNumber"/>
      </w:pPr>
      <w:r>
        <w:t>表情策略：微笑、思考、惊喜、安抚、讲解强调。</w:t>
      </w:r>
    </w:p>
    <w:p>
      <w:pPr>
        <w:pStyle w:val="ListNumber"/>
      </w:pPr>
      <w:r>
        <w:t>人设语气：专业、亲切、活泼、沉稳。</w:t>
      </w:r>
    </w:p>
    <w:p>
      <w:r>
        <w:t>比赛阶段可以优先实现 2D 数字人或 Live2D 风格形象，保证稳定和效果。若时间允许，再扩展 3D 模型或更复杂动作。</w:t>
      </w:r>
    </w:p>
    <w:p>
      <w:pPr>
        <w:pStyle w:val="Heading3"/>
      </w:pPr>
      <w:r>
        <w:t>4.3.4 游客感受度报告</w:t>
      </w:r>
    </w:p>
    <w:p>
      <w:r>
        <w:t>系统按日、周、月生成游客感受度报告，内容包括：</w:t>
      </w:r>
    </w:p>
    <w:p>
      <w:pPr>
        <w:pStyle w:val="ListNumber"/>
      </w:pPr>
      <w:r>
        <w:t>游客关注点：哪些景点、问题、路线最受关注。</w:t>
      </w:r>
    </w:p>
    <w:p>
      <w:pPr>
        <w:pStyle w:val="ListNumber"/>
      </w:pPr>
      <w:r>
        <w:t>情感趋势：正向、中性、负向反馈比例及变化。</w:t>
      </w:r>
    </w:p>
    <w:p>
      <w:pPr>
        <w:pStyle w:val="ListNumber"/>
      </w:pPr>
      <w:r>
        <w:t>满意度趋势：按时间、景点、游客类型分析。</w:t>
      </w:r>
    </w:p>
    <w:p>
      <w:pPr>
        <w:pStyle w:val="ListNumber"/>
      </w:pPr>
      <w:r>
        <w:t>高频问题：游客最常问的问题和当前知识覆盖情况。</w:t>
      </w:r>
    </w:p>
    <w:p>
      <w:pPr>
        <w:pStyle w:val="ListNumber"/>
      </w:pPr>
      <w:r>
        <w:t>服务建议：系统自动生成可执行运营建议。</w:t>
      </w:r>
    </w:p>
    <w:p>
      <w:r>
        <w:t>报告示例：</w:t>
      </w:r>
    </w:p>
    <w:p>
      <w:r>
        <w:t>“本周游客对九龙灌浴演出时间关注度最高，占全部问题 18.6%。下午 14:00-16:00 负向情绪比例上升，主要原因集中在排队、路线不清晰和休息点咨询。建议在游客端首页增加演出时间卡片，并在下午时段主动推荐错峰路线。”</w:t>
      </w:r>
    </w:p>
    <w:p/>
    <w:p>
      <w:pPr>
        <w:pStyle w:val="Heading1"/>
      </w:pPr>
      <w:r>
        <w:t>5. 技术方案</w:t>
      </w:r>
    </w:p>
    <w:p>
      <w:pPr>
        <w:pStyle w:val="Heading2"/>
      </w:pPr>
      <w:r>
        <w:t>5.1 推荐技术栈</w:t>
      </w:r>
    </w:p>
    <w:p>
      <w:r>
        <w:t>前端：</w:t>
      </w:r>
    </w:p>
    <w:p>
      <w:pPr>
        <w:pStyle w:val="ListNumber"/>
      </w:pPr>
      <w:r>
        <w:t>React 或 Vue 作为游客端和后台基础框架。</w:t>
      </w:r>
    </w:p>
    <w:p>
      <w:pPr>
        <w:pStyle w:val="ListNumber"/>
      </w:pPr>
      <w:r>
        <w:t>Tailwind CSS 或 Ant Design Vue/React 用于后台管理界面。</w:t>
      </w:r>
    </w:p>
    <w:p>
      <w:pPr>
        <w:pStyle w:val="ListNumber"/>
      </w:pPr>
      <w:r>
        <w:t>Web Audio API 实现录音、播放和语音状态控制。</w:t>
      </w:r>
    </w:p>
    <w:p>
      <w:pPr>
        <w:pStyle w:val="ListNumber"/>
      </w:pPr>
      <w:r>
        <w:t>Canvas、Live2D、VRM 或轻量数字人 SDK 实现数字人展示。</w:t>
      </w:r>
    </w:p>
    <w:p>
      <w:r>
        <w:t>后端：</w:t>
      </w:r>
    </w:p>
    <w:p>
      <w:pPr>
        <w:pStyle w:val="ListNumber"/>
      </w:pPr>
      <w:r>
        <w:t>Python FastAPI 或 Node.js NestJS 提供 API 服务。</w:t>
      </w:r>
    </w:p>
    <w:p>
      <w:pPr>
        <w:pStyle w:val="ListNumber"/>
      </w:pPr>
      <w:r>
        <w:t>PostgreSQL 或 MySQL 存储用户、日志、配置和业务数据。</w:t>
      </w:r>
    </w:p>
    <w:p>
      <w:pPr>
        <w:pStyle w:val="ListNumber"/>
      </w:pPr>
      <w:r>
        <w:t>Milvus、Qdrant、Chroma 或 FAISS 存储向量索引。</w:t>
      </w:r>
    </w:p>
    <w:p>
      <w:pPr>
        <w:pStyle w:val="ListNumber"/>
      </w:pPr>
      <w:r>
        <w:t>Redis 用于会话缓存、热点问题缓存和任务状态。</w:t>
      </w:r>
    </w:p>
    <w:p>
      <w:r>
        <w:t>AI 能力：</w:t>
      </w:r>
    </w:p>
    <w:p>
      <w:pPr>
        <w:pStyle w:val="ListNumber"/>
      </w:pPr>
      <w:r>
        <w:t>大模型：使用可调用 API 的多模态大模型或开源大模型。</w:t>
      </w:r>
    </w:p>
    <w:p>
      <w:pPr>
        <w:pStyle w:val="ListNumber"/>
      </w:pPr>
      <w:r>
        <w:t>Embedding：使用中文表现稳定的文本向量模型。</w:t>
      </w:r>
    </w:p>
    <w:p>
      <w:pPr>
        <w:pStyle w:val="ListNumber"/>
      </w:pPr>
      <w:r>
        <w:t>ASR：Whisper、FunASR 或云服务语音识别。</w:t>
      </w:r>
    </w:p>
    <w:p>
      <w:pPr>
        <w:pStyle w:val="ListNumber"/>
      </w:pPr>
      <w:r>
        <w:t>TTS：Edge TTS、CosyVoice、ParaTTS 或云服务语音合成。</w:t>
      </w:r>
    </w:p>
    <w:p>
      <w:pPr>
        <w:pStyle w:val="ListNumber"/>
      </w:pPr>
      <w:r>
        <w:t>情感分析：大模型分类或轻量中文情绪分类模型。</w:t>
      </w:r>
    </w:p>
    <w:p>
      <w:pPr>
        <w:pStyle w:val="ListNumber"/>
      </w:pPr>
      <w:r>
        <w:t>口型同步：基于 TTS 音频生成 viseme 序列，驱动 2D/3D 数字人口型。</w:t>
      </w:r>
    </w:p>
    <w:p>
      <w:pPr>
        <w:pStyle w:val="Heading2"/>
      </w:pPr>
      <w:r>
        <w:t>5.2 AI 问答流程</w:t>
      </w:r>
    </w:p>
    <w:p>
      <w:r>
        <w:t>完整问答链路如下：</w:t>
      </w:r>
    </w:p>
    <w:p>
      <w:pPr>
        <w:pStyle w:val="ListNumber"/>
      </w:pPr>
      <w:r>
        <w:t>接收游客语音或文本输入。</w:t>
      </w:r>
    </w:p>
    <w:p>
      <w:pPr>
        <w:pStyle w:val="ListNumber"/>
      </w:pPr>
      <w:r>
        <w:t>语音输入先经过 ASR 转写。</w:t>
      </w:r>
    </w:p>
    <w:p>
      <w:pPr>
        <w:pStyle w:val="ListNumber"/>
      </w:pPr>
      <w:r>
        <w:t>对问题进行意图识别，判断是景点问答、路线推荐、闲聊、投诉反馈还是操作指令。</w:t>
      </w:r>
    </w:p>
    <w:p>
      <w:pPr>
        <w:pStyle w:val="ListNumber"/>
      </w:pPr>
      <w:r>
        <w:t>对景区问题进行知识库检索，召回相关景点资料、讲解词和 FAQ。</w:t>
      </w:r>
    </w:p>
    <w:p>
      <w:pPr>
        <w:pStyle w:val="ListNumber"/>
      </w:pPr>
      <w:r>
        <w:t>对召回结果进行重排序，筛选最相关的 3-5 条知识片段。</w:t>
      </w:r>
    </w:p>
    <w:p>
      <w:pPr>
        <w:pStyle w:val="ListNumber"/>
      </w:pPr>
      <w:r>
        <w:t>将游客问题、游客画像、当前景点、历史对话和知识片段交给大模型生成回答。</w:t>
      </w:r>
    </w:p>
    <w:p>
      <w:pPr>
        <w:pStyle w:val="ListNumber"/>
      </w:pPr>
      <w:r>
        <w:t>对回答进行事实约束检查，确保不回答知识库没有支持的具体事实。</w:t>
      </w:r>
    </w:p>
    <w:p>
      <w:pPr>
        <w:pStyle w:val="ListNumber"/>
      </w:pPr>
      <w:r>
        <w:t>生成字幕、语音和数字人动作。</w:t>
      </w:r>
    </w:p>
    <w:p>
      <w:pPr>
        <w:pStyle w:val="ListNumber"/>
      </w:pPr>
      <w:r>
        <w:t>存储问题、答案、命中知识、耗时、满意度和情绪结果。</w:t>
      </w:r>
    </w:p>
    <w:p>
      <w:pPr>
        <w:pStyle w:val="Heading2"/>
      </w:pPr>
      <w:r>
        <w:t>5.3 RAG 知识库方案</w:t>
      </w:r>
    </w:p>
    <w:p>
      <w:r>
        <w:t>知识库建设是本项目准确率的核心。</w:t>
      </w:r>
    </w:p>
    <w:p>
      <w:r>
        <w:t>数据来源：</w:t>
      </w:r>
    </w:p>
    <w:p>
      <w:pPr>
        <w:pStyle w:val="ListNumber"/>
      </w:pPr>
      <w:r>
        <w:t>官方示范景区公开资料包中的结构化景点数据。</w:t>
      </w:r>
    </w:p>
    <w:p>
      <w:pPr>
        <w:pStyle w:val="ListNumber"/>
      </w:pPr>
      <w:r>
        <w:t>官方示范景区历史、文化、景点特色与个性化游览指南。</w:t>
      </w:r>
    </w:p>
    <w:p>
      <w:pPr>
        <w:pStyle w:val="ListNumber"/>
      </w:pPr>
      <w:r>
        <w:t>景点行为分析 Excel 中的景区和游客行为字段。</w:t>
      </w:r>
    </w:p>
    <w:p>
      <w:pPr>
        <w:pStyle w:val="ListNumber"/>
      </w:pPr>
      <w:r>
        <w:t>后台管理员后续上传的讲解词、FAQ、活动公告。</w:t>
      </w:r>
    </w:p>
    <w:p>
      <w:r>
        <w:t>知识切分策略：</w:t>
      </w:r>
    </w:p>
    <w:p>
      <w:pPr>
        <w:pStyle w:val="ListNumber"/>
      </w:pPr>
      <w:r>
        <w:t>按景点名称建立一级分组。</w:t>
      </w:r>
    </w:p>
    <w:p>
      <w:pPr>
        <w:pStyle w:val="ListNumber"/>
      </w:pPr>
      <w:r>
        <w:t>按“位置、特色、文化内涵、详细介绍、游览亮点、开放信息、路线建议”建立二级标签。</w:t>
      </w:r>
    </w:p>
    <w:p>
      <w:pPr>
        <w:pStyle w:val="ListNumber"/>
      </w:pPr>
      <w:r>
        <w:t>每个知识片段控制在 300-600 中文字，保留景点名称和字段标签。</w:t>
      </w:r>
    </w:p>
    <w:p>
      <w:pPr>
        <w:pStyle w:val="ListNumber"/>
      </w:pPr>
      <w:r>
        <w:t>对演出时间、开放时间、票价、注意事项等事实类信息建立结构化字段。</w:t>
      </w:r>
    </w:p>
    <w:p>
      <w:r>
        <w:t>检索策略：</w:t>
      </w:r>
    </w:p>
    <w:p>
      <w:pPr>
        <w:pStyle w:val="ListNumber"/>
      </w:pPr>
      <w:r>
        <w:t>使用向量检索召回语义相关内容。</w:t>
      </w:r>
    </w:p>
    <w:p>
      <w:pPr>
        <w:pStyle w:val="ListNumber"/>
      </w:pPr>
      <w:r>
        <w:t>使用关键词检索补充景点名、演出时间、地点等精确匹配。</w:t>
      </w:r>
    </w:p>
    <w:p>
      <w:pPr>
        <w:pStyle w:val="ListNumber"/>
      </w:pPr>
      <w:r>
        <w:t>使用混合检索得分排序。</w:t>
      </w:r>
    </w:p>
    <w:p>
      <w:pPr>
        <w:pStyle w:val="ListNumber"/>
      </w:pPr>
      <w:r>
        <w:t>对相同景点的多个片段进行合并。</w:t>
      </w:r>
    </w:p>
    <w:p>
      <w:pPr>
        <w:pStyle w:val="ListNumber"/>
      </w:pPr>
      <w:r>
        <w:t>答案中优先使用结构化字段，长文本用于文化讲解。</w:t>
      </w:r>
    </w:p>
    <w:p>
      <w:r>
        <w:t>防幻觉策略：</w:t>
      </w:r>
    </w:p>
    <w:p>
      <w:pPr>
        <w:pStyle w:val="ListNumber"/>
      </w:pPr>
      <w:r>
        <w:t>提示词要求模型只能基于知识库回答景区事实。</w:t>
      </w:r>
    </w:p>
    <w:p>
      <w:pPr>
        <w:pStyle w:val="ListNumber"/>
      </w:pPr>
      <w:r>
        <w:t>对没有知识支持的问题，回答“当前资料中未提供该信息”，并建议咨询工作人员。</w:t>
      </w:r>
    </w:p>
    <w:p>
      <w:pPr>
        <w:pStyle w:val="ListNumber"/>
      </w:pPr>
      <w:r>
        <w:t>管理后台记录无答案问题，供管理员补充知识。</w:t>
      </w:r>
    </w:p>
    <w:p>
      <w:pPr>
        <w:pStyle w:val="ListNumber"/>
      </w:pPr>
      <w:r>
        <w:t>测试集中覆盖事实问答、路线推荐、模糊问法和干扰问题。</w:t>
      </w:r>
    </w:p>
    <w:p>
      <w:pPr>
        <w:pStyle w:val="Heading2"/>
      </w:pPr>
      <w:r>
        <w:t>5.4 路线推荐方案</w:t>
      </w:r>
    </w:p>
    <w:p>
      <w:r>
        <w:t>路线推荐采用“规则约束 + 大模型解释”的方式，确保结果稳定可控。</w:t>
      </w:r>
    </w:p>
    <w:p>
      <w:r>
        <w:t>规则层负责：</w:t>
      </w:r>
    </w:p>
    <w:p>
      <w:pPr>
        <w:pStyle w:val="ListNumber"/>
      </w:pPr>
      <w:r>
        <w:t>根据游览时长限制景点数量。</w:t>
      </w:r>
    </w:p>
    <w:p>
      <w:pPr>
        <w:pStyle w:val="ListNumber"/>
      </w:pPr>
      <w:r>
        <w:t>根据同行人群调整步行强度。</w:t>
      </w:r>
    </w:p>
    <w:p>
      <w:pPr>
        <w:pStyle w:val="ListNumber"/>
      </w:pPr>
      <w:r>
        <w:t>根据兴趣类型选择景点标签。</w:t>
      </w:r>
    </w:p>
    <w:p>
      <w:pPr>
        <w:pStyle w:val="ListNumber"/>
      </w:pPr>
      <w:r>
        <w:t>根据演出时间安排动态景点。</w:t>
      </w:r>
    </w:p>
    <w:p>
      <w:pPr>
        <w:pStyle w:val="ListNumber"/>
      </w:pPr>
      <w:r>
        <w:t>根据景点预计停留时间计算路线总时长。</w:t>
      </w:r>
    </w:p>
    <w:p>
      <w:r>
        <w:t>大模型负责：</w:t>
      </w:r>
    </w:p>
    <w:p>
      <w:pPr>
        <w:pStyle w:val="ListNumber"/>
      </w:pPr>
      <w:r>
        <w:t>将路线解释成自然语言。</w:t>
      </w:r>
    </w:p>
    <w:p>
      <w:pPr>
        <w:pStyle w:val="ListNumber"/>
      </w:pPr>
      <w:r>
        <w:t>生成不同游客类型的讲解重点。</w:t>
      </w:r>
    </w:p>
    <w:p>
      <w:pPr>
        <w:pStyle w:val="ListNumber"/>
      </w:pPr>
      <w:r>
        <w:t>给出替代路线和注意事项。</w:t>
      </w:r>
    </w:p>
    <w:p>
      <w:pPr>
        <w:pStyle w:val="ListNumber"/>
      </w:pPr>
      <w:r>
        <w:t>根据游客追问微调推荐理由。</w:t>
      </w:r>
    </w:p>
    <w:p>
      <w:pPr>
        <w:pStyle w:val="Heading2"/>
      </w:pPr>
      <w:r>
        <w:t>5.5 数字人方案</w:t>
      </w:r>
    </w:p>
    <w:p>
      <w:r>
        <w:t>数字人方案以“稳定可演示”为优先级。</w:t>
      </w:r>
    </w:p>
    <w:p>
      <w:r>
        <w:t>基础版：</w:t>
      </w:r>
    </w:p>
    <w:p>
      <w:pPr>
        <w:pStyle w:val="ListNumber"/>
      </w:pPr>
      <w:r>
        <w:t>使用 2D 数字人形象。</w:t>
      </w:r>
    </w:p>
    <w:p>
      <w:pPr>
        <w:pStyle w:val="ListNumber"/>
      </w:pPr>
      <w:r>
        <w:t>根据 TTS 音频驱动口型开合。</w:t>
      </w:r>
    </w:p>
    <w:p>
      <w:pPr>
        <w:pStyle w:val="ListNumber"/>
      </w:pPr>
      <w:r>
        <w:t>根据回答类型切换表情：讲解、思考、微笑、安抚、提醒。</w:t>
      </w:r>
    </w:p>
    <w:p>
      <w:pPr>
        <w:pStyle w:val="ListNumber"/>
      </w:pPr>
      <w:r>
        <w:t>播放语音时同步字幕。</w:t>
      </w:r>
    </w:p>
    <w:p>
      <w:r>
        <w:t>增强版：</w:t>
      </w:r>
    </w:p>
    <w:p>
      <w:pPr>
        <w:pStyle w:val="ListNumber"/>
      </w:pPr>
      <w:r>
        <w:t>引入 Live2D 或 VRM 模型。</w:t>
      </w:r>
    </w:p>
    <w:p>
      <w:pPr>
        <w:pStyle w:val="ListNumber"/>
      </w:pPr>
      <w:r>
        <w:t>支持头部轻微动作、眨眼、手势和情绪动作。</w:t>
      </w:r>
    </w:p>
    <w:p>
      <w:pPr>
        <w:pStyle w:val="ListNumber"/>
      </w:pPr>
      <w:r>
        <w:t>支持不同服装和声音配置。</w:t>
      </w:r>
    </w:p>
    <w:p>
      <w:pPr>
        <w:pStyle w:val="ListNumber"/>
      </w:pPr>
      <w:r>
        <w:t>支持景区文化主题形象。</w:t>
      </w:r>
    </w:p>
    <w:p>
      <w:r>
        <w:t>答辩演示重点不是模型复杂度，而是数字人的“回答内容、语音、口型、表情、字幕”能形成一致体验。</w:t>
      </w:r>
    </w:p>
    <w:p>
      <w:pPr>
        <w:pStyle w:val="Heading2"/>
      </w:pPr>
      <w:r>
        <w:t>5.6 数据分析方案</w:t>
      </w:r>
    </w:p>
    <w:p>
      <w:r>
        <w:t>Excel 行为分析数据可用于模拟景区运营数据。核心字段包括游客 ID、昵称、年龄、性别、景点名称、景点类型、游览日期、停留时长、门票成本、餐饮消费、购物消费、交通消费、娱乐消费、总消费、同行人数和满意度。</w:t>
      </w:r>
    </w:p>
    <w:p>
      <w:r>
        <w:t>后台分析指标：</w:t>
      </w:r>
    </w:p>
    <w:p>
      <w:pPr>
        <w:pStyle w:val="ListNumber"/>
      </w:pPr>
      <w:r>
        <w:t>游客画像：年龄、性别、同行人数分布。</w:t>
      </w:r>
    </w:p>
    <w:p>
      <w:pPr>
        <w:pStyle w:val="ListNumber"/>
      </w:pPr>
      <w:r>
        <w:t>景点热度：访问次数、平均停留时长、满意度。</w:t>
      </w:r>
    </w:p>
    <w:p>
      <w:pPr>
        <w:pStyle w:val="ListNumber"/>
      </w:pPr>
      <w:r>
        <w:t>消费结构：餐饮、购物、交通、娱乐、人均消费。</w:t>
      </w:r>
    </w:p>
    <w:p>
      <w:pPr>
        <w:pStyle w:val="ListNumber"/>
      </w:pPr>
      <w:r>
        <w:t>满意度分析：按景点、日期、游客类型分组。</w:t>
      </w:r>
    </w:p>
    <w:p>
      <w:pPr>
        <w:pStyle w:val="ListNumber"/>
      </w:pPr>
      <w:r>
        <w:t>运营建议：高热低满意景点需要优化服务，高停留高消费景点适合重点推荐。</w:t>
      </w:r>
    </w:p>
    <w:p/>
    <w:p>
      <w:pPr>
        <w:pStyle w:val="Heading1"/>
      </w:pPr>
      <w:r>
        <w:t>6. 系统架构设计</w:t>
      </w:r>
    </w:p>
    <w:p>
      <w:pPr>
        <w:pStyle w:val="Heading2"/>
      </w:pPr>
      <w:r>
        <w:t>6.1 逻辑架构</w:t>
      </w:r>
    </w:p>
    <w:p>
      <w:r>
        <w:t>系统分为表现层、应用层、AI 服务层、数据层和运维层。</w:t>
      </w:r>
    </w:p>
    <w:p>
      <w:r>
        <w:t>表现层：</w:t>
      </w:r>
    </w:p>
    <w:p>
      <w:pPr>
        <w:pStyle w:val="ListNumber"/>
      </w:pPr>
      <w:r>
        <w:t>游客 H5/网页端。</w:t>
      </w:r>
    </w:p>
    <w:p>
      <w:pPr>
        <w:pStyle w:val="ListNumber"/>
      </w:pPr>
      <w:r>
        <w:t>管理后台。</w:t>
      </w:r>
    </w:p>
    <w:p>
      <w:pPr>
        <w:pStyle w:val="ListNumber"/>
      </w:pPr>
      <w:r>
        <w:t>数据大屏。</w:t>
      </w:r>
    </w:p>
    <w:p>
      <w:r>
        <w:t>应用层：</w:t>
      </w:r>
    </w:p>
    <w:p>
      <w:pPr>
        <w:pStyle w:val="ListNumber"/>
      </w:pPr>
      <w:r>
        <w:t>用户会话服务。</w:t>
      </w:r>
    </w:p>
    <w:p>
      <w:pPr>
        <w:pStyle w:val="ListNumber"/>
      </w:pPr>
      <w:r>
        <w:t>问答服务。</w:t>
      </w:r>
    </w:p>
    <w:p>
      <w:pPr>
        <w:pStyle w:val="ListNumber"/>
      </w:pPr>
      <w:r>
        <w:t>路线推荐服务。</w:t>
      </w:r>
    </w:p>
    <w:p>
      <w:pPr>
        <w:pStyle w:val="ListNumber"/>
      </w:pPr>
      <w:r>
        <w:t>知识库管理服务。</w:t>
      </w:r>
    </w:p>
    <w:p>
      <w:pPr>
        <w:pStyle w:val="ListNumber"/>
      </w:pPr>
      <w:r>
        <w:t>数字人配置服务。</w:t>
      </w:r>
    </w:p>
    <w:p>
      <w:pPr>
        <w:pStyle w:val="ListNumber"/>
      </w:pPr>
      <w:r>
        <w:t>报告生成服务。</w:t>
      </w:r>
    </w:p>
    <w:p>
      <w:r>
        <w:t>AI 服务层：</w:t>
      </w:r>
    </w:p>
    <w:p>
      <w:pPr>
        <w:pStyle w:val="ListNumber"/>
      </w:pPr>
      <w:r>
        <w:t>ASR 服务。</w:t>
      </w:r>
    </w:p>
    <w:p>
      <w:pPr>
        <w:pStyle w:val="ListNumber"/>
      </w:pPr>
      <w:r>
        <w:t>RAG 检索服务。</w:t>
      </w:r>
    </w:p>
    <w:p>
      <w:pPr>
        <w:pStyle w:val="ListNumber"/>
      </w:pPr>
      <w:r>
        <w:t>大模型生成服务。</w:t>
      </w:r>
    </w:p>
    <w:p>
      <w:pPr>
        <w:pStyle w:val="ListNumber"/>
      </w:pPr>
      <w:r>
        <w:t>情绪识别服务。</w:t>
      </w:r>
    </w:p>
    <w:p>
      <w:pPr>
        <w:pStyle w:val="ListNumber"/>
      </w:pPr>
      <w:r>
        <w:t>TTS 服务。</w:t>
      </w:r>
    </w:p>
    <w:p>
      <w:pPr>
        <w:pStyle w:val="ListNumber"/>
      </w:pPr>
      <w:r>
        <w:t>口型同步服务。</w:t>
      </w:r>
    </w:p>
    <w:p>
      <w:r>
        <w:t>数据层：</w:t>
      </w:r>
    </w:p>
    <w:p>
      <w:pPr>
        <w:pStyle w:val="ListNumber"/>
      </w:pPr>
      <w:r>
        <w:t>业务数据库。</w:t>
      </w:r>
    </w:p>
    <w:p>
      <w:pPr>
        <w:pStyle w:val="ListNumber"/>
      </w:pPr>
      <w:r>
        <w:t>向量数据库。</w:t>
      </w:r>
    </w:p>
    <w:p>
      <w:pPr>
        <w:pStyle w:val="ListNumber"/>
      </w:pPr>
      <w:r>
        <w:t>文件存储。</w:t>
      </w:r>
    </w:p>
    <w:p>
      <w:pPr>
        <w:pStyle w:val="ListNumber"/>
      </w:pPr>
      <w:r>
        <w:t>日志与指标存储。</w:t>
      </w:r>
    </w:p>
    <w:p>
      <w:r>
        <w:t>运维层：</w:t>
      </w:r>
    </w:p>
    <w:p>
      <w:pPr>
        <w:pStyle w:val="ListNumber"/>
      </w:pPr>
      <w:r>
        <w:t>服务健康检查。</w:t>
      </w:r>
    </w:p>
    <w:p>
      <w:pPr>
        <w:pStyle w:val="ListNumber"/>
      </w:pPr>
      <w:r>
        <w:t>调用耗时监控。</w:t>
      </w:r>
    </w:p>
    <w:p>
      <w:pPr>
        <w:pStyle w:val="ListNumber"/>
      </w:pPr>
      <w:r>
        <w:t>错误日志。</w:t>
      </w:r>
    </w:p>
    <w:p>
      <w:pPr>
        <w:pStyle w:val="ListNumber"/>
      </w:pPr>
      <w:r>
        <w:t>模型调用成本统计。</w:t>
      </w:r>
    </w:p>
    <w:p>
      <w:pPr>
        <w:pStyle w:val="Heading2"/>
      </w:pPr>
      <w:r>
        <w:t>6.2 数据流</w:t>
      </w:r>
    </w:p>
    <w:p>
      <w:r>
        <w:t>游客语音问答数据流：</w:t>
      </w:r>
    </w:p>
    <w:p>
      <w:pPr>
        <w:pStyle w:val="ListNumber"/>
      </w:pPr>
      <w:r>
        <w:t>游客点击语音按钮并提问。</w:t>
      </w:r>
    </w:p>
    <w:p>
      <w:pPr>
        <w:pStyle w:val="ListNumber"/>
      </w:pPr>
      <w:r>
        <w:t>前端上传音频。</w:t>
      </w:r>
    </w:p>
    <w:p>
      <w:pPr>
        <w:pStyle w:val="ListNumber"/>
      </w:pPr>
      <w:r>
        <w:t>后端调用 ASR 得到文本。</w:t>
      </w:r>
    </w:p>
    <w:p>
      <w:pPr>
        <w:pStyle w:val="ListNumber"/>
      </w:pPr>
      <w:r>
        <w:t>问答服务识别意图。</w:t>
      </w:r>
    </w:p>
    <w:p>
      <w:pPr>
        <w:pStyle w:val="ListNumber"/>
      </w:pPr>
      <w:r>
        <w:t>RAG 服务检索景区知识。</w:t>
      </w:r>
    </w:p>
    <w:p>
      <w:pPr>
        <w:pStyle w:val="ListNumber"/>
      </w:pPr>
      <w:r>
        <w:t>大模型生成回答。</w:t>
      </w:r>
    </w:p>
    <w:p>
      <w:pPr>
        <w:pStyle w:val="ListNumber"/>
      </w:pPr>
      <w:r>
        <w:t>TTS 服务生成语音。</w:t>
      </w:r>
    </w:p>
    <w:p>
      <w:pPr>
        <w:pStyle w:val="ListNumber"/>
      </w:pPr>
      <w:r>
        <w:t>口型服务生成动作序列。</w:t>
      </w:r>
    </w:p>
    <w:p>
      <w:pPr>
        <w:pStyle w:val="ListNumber"/>
      </w:pPr>
      <w:r>
        <w:t>前端播放数字人讲解。</w:t>
      </w:r>
    </w:p>
    <w:p>
      <w:pPr>
        <w:pStyle w:val="ListNumber"/>
      </w:pPr>
      <w:r>
        <w:t>后端记录交互日志和情绪结果。</w:t>
      </w:r>
    </w:p>
    <w:p>
      <w:r>
        <w:t>管理员更新知识库数据流：</w:t>
      </w:r>
    </w:p>
    <w:p>
      <w:pPr>
        <w:pStyle w:val="ListNumber"/>
      </w:pPr>
      <w:r>
        <w:t>管理员上传文档。</w:t>
      </w:r>
    </w:p>
    <w:p>
      <w:pPr>
        <w:pStyle w:val="ListNumber"/>
      </w:pPr>
      <w:r>
        <w:t>后端解析文档内容。</w:t>
      </w:r>
    </w:p>
    <w:p>
      <w:pPr>
        <w:pStyle w:val="ListNumber"/>
      </w:pPr>
      <w:r>
        <w:t>文本清洗和切分。</w:t>
      </w:r>
    </w:p>
    <w:p>
      <w:pPr>
        <w:pStyle w:val="ListNumber"/>
      </w:pPr>
      <w:r>
        <w:t>生成向量。</w:t>
      </w:r>
    </w:p>
    <w:p>
      <w:pPr>
        <w:pStyle w:val="ListNumber"/>
      </w:pPr>
      <w:r>
        <w:t>写入向量数据库和知识元数据表。</w:t>
      </w:r>
    </w:p>
    <w:p>
      <w:pPr>
        <w:pStyle w:val="ListNumber"/>
      </w:pPr>
      <w:r>
        <w:t>管理员通过测试问答验证效果。</w:t>
      </w:r>
    </w:p>
    <w:p/>
    <w:p>
      <w:pPr>
        <w:pStyle w:val="Heading1"/>
      </w:pPr>
      <w:r>
        <w:t>7. 数据库与核心数据模型</w:t>
      </w:r>
    </w:p>
    <w:p>
      <w:pPr>
        <w:pStyle w:val="Heading2"/>
      </w:pPr>
      <w:r>
        <w:t>7.1 核心表设计</w:t>
      </w:r>
    </w:p>
    <w:p>
      <w:r>
        <w:t>用户会话表：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896"/>
            <w:vAlign w:val="center"/>
            <w:shd w:fill="D9EAF7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896"/>
            <w:vAlign w:val="center"/>
          </w:tcPr>
          <w:p>
            <w:r>
              <w:t>session_id</w:t>
            </w:r>
          </w:p>
        </w:tc>
        <w:tc>
          <w:tcPr>
            <w:tcW w:type="dxa" w:w="4896"/>
            <w:vAlign w:val="center"/>
          </w:tcPr>
          <w:p>
            <w:r>
              <w:t>会话 ID</w:t>
            </w:r>
          </w:p>
        </w:tc>
      </w:tr>
      <w:tr>
        <w:tc>
          <w:tcPr>
            <w:tcW w:type="dxa" w:w="4896"/>
            <w:vAlign w:val="center"/>
          </w:tcPr>
          <w:p>
            <w:r>
              <w:t>visitor_profile</w:t>
            </w:r>
          </w:p>
        </w:tc>
        <w:tc>
          <w:tcPr>
            <w:tcW w:type="dxa" w:w="4896"/>
            <w:vAlign w:val="center"/>
          </w:tcPr>
          <w:p>
            <w:r>
              <w:t>游客兴趣、时长、同行人群</w:t>
            </w:r>
          </w:p>
        </w:tc>
      </w:tr>
      <w:tr>
        <w:tc>
          <w:tcPr>
            <w:tcW w:type="dxa" w:w="4896"/>
            <w:vAlign w:val="center"/>
          </w:tcPr>
          <w:p>
            <w:r>
              <w:t>current_spot</w:t>
            </w:r>
          </w:p>
        </w:tc>
        <w:tc>
          <w:tcPr>
            <w:tcW w:type="dxa" w:w="4896"/>
            <w:vAlign w:val="center"/>
          </w:tcPr>
          <w:p>
            <w:r>
              <w:t>当前景点</w:t>
            </w:r>
          </w:p>
        </w:tc>
      </w:tr>
      <w:tr>
        <w:tc>
          <w:tcPr>
            <w:tcW w:type="dxa" w:w="4896"/>
            <w:vAlign w:val="center"/>
          </w:tcPr>
          <w:p>
            <w:r>
              <w:t>started_at</w:t>
            </w:r>
          </w:p>
        </w:tc>
        <w:tc>
          <w:tcPr>
            <w:tcW w:type="dxa" w:w="4896"/>
            <w:vAlign w:val="center"/>
          </w:tcPr>
          <w:p>
            <w:r>
              <w:t>会话开始时间</w:t>
            </w:r>
          </w:p>
        </w:tc>
      </w:tr>
      <w:tr>
        <w:tc>
          <w:tcPr>
            <w:tcW w:type="dxa" w:w="4896"/>
            <w:vAlign w:val="center"/>
          </w:tcPr>
          <w:p>
            <w:r>
              <w:t>ended_at</w:t>
            </w:r>
          </w:p>
        </w:tc>
        <w:tc>
          <w:tcPr>
            <w:tcW w:type="dxa" w:w="4896"/>
            <w:vAlign w:val="center"/>
          </w:tcPr>
          <w:p>
            <w:r>
              <w:t>会话结束时间</w:t>
            </w:r>
          </w:p>
        </w:tc>
      </w:tr>
    </w:tbl>
    <w:p/>
    <w:p>
      <w:r>
        <w:t>问答日志表：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896"/>
            <w:vAlign w:val="center"/>
            <w:shd w:fill="D9EAF7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896"/>
            <w:vAlign w:val="center"/>
          </w:tcPr>
          <w:p>
            <w:r>
              <w:t>question_id</w:t>
            </w:r>
          </w:p>
        </w:tc>
        <w:tc>
          <w:tcPr>
            <w:tcW w:type="dxa" w:w="4896"/>
            <w:vAlign w:val="center"/>
          </w:tcPr>
          <w:p>
            <w:r>
              <w:t>问答 ID</w:t>
            </w:r>
          </w:p>
        </w:tc>
      </w:tr>
      <w:tr>
        <w:tc>
          <w:tcPr>
            <w:tcW w:type="dxa" w:w="4896"/>
            <w:vAlign w:val="center"/>
          </w:tcPr>
          <w:p>
            <w:r>
              <w:t>session_id</w:t>
            </w:r>
          </w:p>
        </w:tc>
        <w:tc>
          <w:tcPr>
            <w:tcW w:type="dxa" w:w="4896"/>
            <w:vAlign w:val="center"/>
          </w:tcPr>
          <w:p>
            <w:r>
              <w:t>会话 ID</w:t>
            </w:r>
          </w:p>
        </w:tc>
      </w:tr>
      <w:tr>
        <w:tc>
          <w:tcPr>
            <w:tcW w:type="dxa" w:w="4896"/>
            <w:vAlign w:val="center"/>
          </w:tcPr>
          <w:p>
            <w:r>
              <w:t>input_type</w:t>
            </w:r>
          </w:p>
        </w:tc>
        <w:tc>
          <w:tcPr>
            <w:tcW w:type="dxa" w:w="4896"/>
            <w:vAlign w:val="center"/>
          </w:tcPr>
          <w:p>
            <w:r>
              <w:t>text 或 voice</w:t>
            </w:r>
          </w:p>
        </w:tc>
      </w:tr>
      <w:tr>
        <w:tc>
          <w:tcPr>
            <w:tcW w:type="dxa" w:w="4896"/>
            <w:vAlign w:val="center"/>
          </w:tcPr>
          <w:p>
            <w:r>
              <w:t>question_text</w:t>
            </w:r>
          </w:p>
        </w:tc>
        <w:tc>
          <w:tcPr>
            <w:tcW w:type="dxa" w:w="4896"/>
            <w:vAlign w:val="center"/>
          </w:tcPr>
          <w:p>
            <w:r>
              <w:t>游客问题</w:t>
            </w:r>
          </w:p>
        </w:tc>
      </w:tr>
      <w:tr>
        <w:tc>
          <w:tcPr>
            <w:tcW w:type="dxa" w:w="4896"/>
            <w:vAlign w:val="center"/>
          </w:tcPr>
          <w:p>
            <w:r>
              <w:t>answer_text</w:t>
            </w:r>
          </w:p>
        </w:tc>
        <w:tc>
          <w:tcPr>
            <w:tcW w:type="dxa" w:w="4896"/>
            <w:vAlign w:val="center"/>
          </w:tcPr>
          <w:p>
            <w:r>
              <w:t>系统回答</w:t>
            </w:r>
          </w:p>
        </w:tc>
      </w:tr>
      <w:tr>
        <w:tc>
          <w:tcPr>
            <w:tcW w:type="dxa" w:w="4896"/>
            <w:vAlign w:val="center"/>
          </w:tcPr>
          <w:p>
            <w:r>
              <w:t>retrieved_chunks</w:t>
            </w:r>
          </w:p>
        </w:tc>
        <w:tc>
          <w:tcPr>
            <w:tcW w:type="dxa" w:w="4896"/>
            <w:vAlign w:val="center"/>
          </w:tcPr>
          <w:p>
            <w:r>
              <w:t>命中的知识片段</w:t>
            </w:r>
          </w:p>
        </w:tc>
      </w:tr>
      <w:tr>
        <w:tc>
          <w:tcPr>
            <w:tcW w:type="dxa" w:w="4896"/>
            <w:vAlign w:val="center"/>
          </w:tcPr>
          <w:p>
            <w:r>
              <w:t>response_time_ms</w:t>
            </w:r>
          </w:p>
        </w:tc>
        <w:tc>
          <w:tcPr>
            <w:tcW w:type="dxa" w:w="4896"/>
            <w:vAlign w:val="center"/>
          </w:tcPr>
          <w:p>
            <w:r>
              <w:t>响应耗时</w:t>
            </w:r>
          </w:p>
        </w:tc>
      </w:tr>
      <w:tr>
        <w:tc>
          <w:tcPr>
            <w:tcW w:type="dxa" w:w="4896"/>
            <w:vAlign w:val="center"/>
          </w:tcPr>
          <w:p>
            <w:r>
              <w:t>emotion</w:t>
            </w:r>
          </w:p>
        </w:tc>
        <w:tc>
          <w:tcPr>
            <w:tcW w:type="dxa" w:w="4896"/>
            <w:vAlign w:val="center"/>
          </w:tcPr>
          <w:p>
            <w:r>
              <w:t>情绪分类</w:t>
            </w:r>
          </w:p>
        </w:tc>
      </w:tr>
      <w:tr>
        <w:tc>
          <w:tcPr>
            <w:tcW w:type="dxa" w:w="4896"/>
            <w:vAlign w:val="center"/>
          </w:tcPr>
          <w:p>
            <w:r>
              <w:t>satisfaction</w:t>
            </w:r>
          </w:p>
        </w:tc>
        <w:tc>
          <w:tcPr>
            <w:tcW w:type="dxa" w:w="4896"/>
            <w:vAlign w:val="center"/>
          </w:tcPr>
          <w:p>
            <w:r>
              <w:t>游客评分</w:t>
            </w:r>
          </w:p>
        </w:tc>
      </w:tr>
    </w:tbl>
    <w:p/>
    <w:p>
      <w:r>
        <w:t>景点知识表：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896"/>
            <w:vAlign w:val="center"/>
            <w:shd w:fill="D9EAF7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896"/>
            <w:vAlign w:val="center"/>
          </w:tcPr>
          <w:p>
            <w:r>
              <w:t>spot_id</w:t>
            </w:r>
          </w:p>
        </w:tc>
        <w:tc>
          <w:tcPr>
            <w:tcW w:type="dxa" w:w="4896"/>
            <w:vAlign w:val="center"/>
          </w:tcPr>
          <w:p>
            <w:r>
              <w:t>景点 ID</w:t>
            </w:r>
          </w:p>
        </w:tc>
      </w:tr>
      <w:tr>
        <w:tc>
          <w:tcPr>
            <w:tcW w:type="dxa" w:w="4896"/>
            <w:vAlign w:val="center"/>
          </w:tcPr>
          <w:p>
            <w:r>
              <w:t>spot_name</w:t>
            </w:r>
          </w:p>
        </w:tc>
        <w:tc>
          <w:tcPr>
            <w:tcW w:type="dxa" w:w="4896"/>
            <w:vAlign w:val="center"/>
          </w:tcPr>
          <w:p>
            <w:r>
              <w:t>景点名称</w:t>
            </w:r>
          </w:p>
        </w:tc>
      </w:tr>
      <w:tr>
        <w:tc>
          <w:tcPr>
            <w:tcW w:type="dxa" w:w="4896"/>
            <w:vAlign w:val="center"/>
          </w:tcPr>
          <w:p>
            <w:r>
              <w:t>category</w:t>
            </w:r>
          </w:p>
        </w:tc>
        <w:tc>
          <w:tcPr>
            <w:tcW w:type="dxa" w:w="4896"/>
            <w:vAlign w:val="center"/>
          </w:tcPr>
          <w:p>
            <w:r>
              <w:t>景点类别</w:t>
            </w:r>
          </w:p>
        </w:tc>
      </w:tr>
      <w:tr>
        <w:tc>
          <w:tcPr>
            <w:tcW w:type="dxa" w:w="4896"/>
            <w:vAlign w:val="center"/>
          </w:tcPr>
          <w:p>
            <w:r>
              <w:t>location</w:t>
            </w:r>
          </w:p>
        </w:tc>
        <w:tc>
          <w:tcPr>
            <w:tcW w:type="dxa" w:w="4896"/>
            <w:vAlign w:val="center"/>
          </w:tcPr>
          <w:p>
            <w:r>
              <w:t>景点位置</w:t>
            </w:r>
          </w:p>
        </w:tc>
      </w:tr>
      <w:tr>
        <w:tc>
          <w:tcPr>
            <w:tcW w:type="dxa" w:w="4896"/>
            <w:vAlign w:val="center"/>
          </w:tcPr>
          <w:p>
            <w:r>
              <w:t>cultural_meaning</w:t>
            </w:r>
          </w:p>
        </w:tc>
        <w:tc>
          <w:tcPr>
            <w:tcW w:type="dxa" w:w="4896"/>
            <w:vAlign w:val="center"/>
          </w:tcPr>
          <w:p>
            <w:r>
              <w:t>文化内涵</w:t>
            </w:r>
          </w:p>
        </w:tc>
      </w:tr>
      <w:tr>
        <w:tc>
          <w:tcPr>
            <w:tcW w:type="dxa" w:w="4896"/>
            <w:vAlign w:val="center"/>
          </w:tcPr>
          <w:p>
            <w:r>
              <w:t>description</w:t>
            </w:r>
          </w:p>
        </w:tc>
        <w:tc>
          <w:tcPr>
            <w:tcW w:type="dxa" w:w="4896"/>
            <w:vAlign w:val="center"/>
          </w:tcPr>
          <w:p>
            <w:r>
              <w:t>详细介绍</w:t>
            </w:r>
          </w:p>
        </w:tc>
      </w:tr>
      <w:tr>
        <w:tc>
          <w:tcPr>
            <w:tcW w:type="dxa" w:w="4896"/>
            <w:vAlign w:val="center"/>
          </w:tcPr>
          <w:p>
            <w:r>
              <w:t>highlights</w:t>
            </w:r>
          </w:p>
        </w:tc>
        <w:tc>
          <w:tcPr>
            <w:tcW w:type="dxa" w:w="4896"/>
            <w:vAlign w:val="center"/>
          </w:tcPr>
          <w:p>
            <w:r>
              <w:t>游览亮点</w:t>
            </w:r>
          </w:p>
        </w:tc>
      </w:tr>
      <w:tr>
        <w:tc>
          <w:tcPr>
            <w:tcW w:type="dxa" w:w="4896"/>
            <w:vAlign w:val="center"/>
          </w:tcPr>
          <w:p>
            <w:r>
              <w:t>open_info</w:t>
            </w:r>
          </w:p>
        </w:tc>
        <w:tc>
          <w:tcPr>
            <w:tcW w:type="dxa" w:w="4896"/>
            <w:vAlign w:val="center"/>
          </w:tcPr>
          <w:p>
            <w:r>
              <w:t>开放或演出信息</w:t>
            </w:r>
          </w:p>
        </w:tc>
      </w:tr>
    </w:tbl>
    <w:p/>
    <w:p>
      <w:r>
        <w:t>知识片段表：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896"/>
            <w:vAlign w:val="center"/>
            <w:shd w:fill="D9EAF7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896"/>
            <w:vAlign w:val="center"/>
          </w:tcPr>
          <w:p>
            <w:r>
              <w:t>chunk_id</w:t>
            </w:r>
          </w:p>
        </w:tc>
        <w:tc>
          <w:tcPr>
            <w:tcW w:type="dxa" w:w="4896"/>
            <w:vAlign w:val="center"/>
          </w:tcPr>
          <w:p>
            <w:r>
              <w:t>片段 ID</w:t>
            </w:r>
          </w:p>
        </w:tc>
      </w:tr>
      <w:tr>
        <w:tc>
          <w:tcPr>
            <w:tcW w:type="dxa" w:w="4896"/>
            <w:vAlign w:val="center"/>
          </w:tcPr>
          <w:p>
            <w:r>
              <w:t>document_id</w:t>
            </w:r>
          </w:p>
        </w:tc>
        <w:tc>
          <w:tcPr>
            <w:tcW w:type="dxa" w:w="4896"/>
            <w:vAlign w:val="center"/>
          </w:tcPr>
          <w:p>
            <w:r>
              <w:t>文档 ID</w:t>
            </w:r>
          </w:p>
        </w:tc>
      </w:tr>
      <w:tr>
        <w:tc>
          <w:tcPr>
            <w:tcW w:type="dxa" w:w="4896"/>
            <w:vAlign w:val="center"/>
          </w:tcPr>
          <w:p>
            <w:r>
              <w:t>spot_id</w:t>
            </w:r>
          </w:p>
        </w:tc>
        <w:tc>
          <w:tcPr>
            <w:tcW w:type="dxa" w:w="4896"/>
            <w:vAlign w:val="center"/>
          </w:tcPr>
          <w:p>
            <w:r>
              <w:t>关联景点</w:t>
            </w:r>
          </w:p>
        </w:tc>
      </w:tr>
      <w:tr>
        <w:tc>
          <w:tcPr>
            <w:tcW w:type="dxa" w:w="4896"/>
            <w:vAlign w:val="center"/>
          </w:tcPr>
          <w:p>
            <w:r>
              <w:t>chunk_text</w:t>
            </w:r>
          </w:p>
        </w:tc>
        <w:tc>
          <w:tcPr>
            <w:tcW w:type="dxa" w:w="4896"/>
            <w:vAlign w:val="center"/>
          </w:tcPr>
          <w:p>
            <w:r>
              <w:t>文本内容</w:t>
            </w:r>
          </w:p>
        </w:tc>
      </w:tr>
      <w:tr>
        <w:tc>
          <w:tcPr>
            <w:tcW w:type="dxa" w:w="4896"/>
            <w:vAlign w:val="center"/>
          </w:tcPr>
          <w:p>
            <w:r>
              <w:t>tags</w:t>
            </w:r>
          </w:p>
        </w:tc>
        <w:tc>
          <w:tcPr>
            <w:tcW w:type="dxa" w:w="4896"/>
            <w:vAlign w:val="center"/>
          </w:tcPr>
          <w:p>
            <w:r>
              <w:t>标签</w:t>
            </w:r>
          </w:p>
        </w:tc>
      </w:tr>
      <w:tr>
        <w:tc>
          <w:tcPr>
            <w:tcW w:type="dxa" w:w="4896"/>
            <w:vAlign w:val="center"/>
          </w:tcPr>
          <w:p>
            <w:r>
              <w:t>vector_id</w:t>
            </w:r>
          </w:p>
        </w:tc>
        <w:tc>
          <w:tcPr>
            <w:tcW w:type="dxa" w:w="4896"/>
            <w:vAlign w:val="center"/>
          </w:tcPr>
          <w:p>
            <w:r>
              <w:t>向量 ID</w:t>
            </w:r>
          </w:p>
        </w:tc>
      </w:tr>
      <w:tr>
        <w:tc>
          <w:tcPr>
            <w:tcW w:type="dxa" w:w="4896"/>
            <w:vAlign w:val="center"/>
          </w:tcPr>
          <w:p>
            <w:r>
              <w:t>enabled</w:t>
            </w:r>
          </w:p>
        </w:tc>
        <w:tc>
          <w:tcPr>
            <w:tcW w:type="dxa" w:w="4896"/>
            <w:vAlign w:val="center"/>
          </w:tcPr>
          <w:p>
            <w:r>
              <w:t>是否启用</w:t>
            </w:r>
          </w:p>
        </w:tc>
      </w:tr>
    </w:tbl>
    <w:p/>
    <w:p>
      <w:r>
        <w:t>路线表：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896"/>
            <w:vAlign w:val="center"/>
            <w:shd w:fill="D9EAF7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896"/>
            <w:vAlign w:val="center"/>
          </w:tcPr>
          <w:p>
            <w:r>
              <w:t>route_id</w:t>
            </w:r>
          </w:p>
        </w:tc>
        <w:tc>
          <w:tcPr>
            <w:tcW w:type="dxa" w:w="4896"/>
            <w:vAlign w:val="center"/>
          </w:tcPr>
          <w:p>
            <w:r>
              <w:t>路线 ID</w:t>
            </w:r>
          </w:p>
        </w:tc>
      </w:tr>
      <w:tr>
        <w:tc>
          <w:tcPr>
            <w:tcW w:type="dxa" w:w="4896"/>
            <w:vAlign w:val="center"/>
          </w:tcPr>
          <w:p>
            <w:r>
              <w:t>route_name</w:t>
            </w:r>
          </w:p>
        </w:tc>
        <w:tc>
          <w:tcPr>
            <w:tcW w:type="dxa" w:w="4896"/>
            <w:vAlign w:val="center"/>
          </w:tcPr>
          <w:p>
            <w:r>
              <w:t>路线名称</w:t>
            </w:r>
          </w:p>
        </w:tc>
      </w:tr>
      <w:tr>
        <w:tc>
          <w:tcPr>
            <w:tcW w:type="dxa" w:w="4896"/>
            <w:vAlign w:val="center"/>
          </w:tcPr>
          <w:p>
            <w:r>
              <w:t>interest_type</w:t>
            </w:r>
          </w:p>
        </w:tc>
        <w:tc>
          <w:tcPr>
            <w:tcW w:type="dxa" w:w="4896"/>
            <w:vAlign w:val="center"/>
          </w:tcPr>
          <w:p>
            <w:r>
              <w:t>兴趣类型</w:t>
            </w:r>
          </w:p>
        </w:tc>
      </w:tr>
      <w:tr>
        <w:tc>
          <w:tcPr>
            <w:tcW w:type="dxa" w:w="4896"/>
            <w:vAlign w:val="center"/>
          </w:tcPr>
          <w:p>
            <w:r>
              <w:t>duration_minutes</w:t>
            </w:r>
          </w:p>
        </w:tc>
        <w:tc>
          <w:tcPr>
            <w:tcW w:type="dxa" w:w="4896"/>
            <w:vAlign w:val="center"/>
          </w:tcPr>
          <w:p>
            <w:r>
              <w:t>预计耗时</w:t>
            </w:r>
          </w:p>
        </w:tc>
      </w:tr>
      <w:tr>
        <w:tc>
          <w:tcPr>
            <w:tcW w:type="dxa" w:w="4896"/>
            <w:vAlign w:val="center"/>
          </w:tcPr>
          <w:p>
            <w:r>
              <w:t>spots</w:t>
            </w:r>
          </w:p>
        </w:tc>
        <w:tc>
          <w:tcPr>
            <w:tcW w:type="dxa" w:w="4896"/>
            <w:vAlign w:val="center"/>
          </w:tcPr>
          <w:p>
            <w:r>
              <w:t>景点顺序</w:t>
            </w:r>
          </w:p>
        </w:tc>
      </w:tr>
      <w:tr>
        <w:tc>
          <w:tcPr>
            <w:tcW w:type="dxa" w:w="4896"/>
            <w:vAlign w:val="center"/>
          </w:tcPr>
          <w:p>
            <w:r>
              <w:t>suitable_for</w:t>
            </w:r>
          </w:p>
        </w:tc>
        <w:tc>
          <w:tcPr>
            <w:tcW w:type="dxa" w:w="4896"/>
            <w:vAlign w:val="center"/>
          </w:tcPr>
          <w:p>
            <w:r>
              <w:t>适用人群</w:t>
            </w:r>
          </w:p>
        </w:tc>
      </w:tr>
      <w:tr>
        <w:tc>
          <w:tcPr>
            <w:tcW w:type="dxa" w:w="4896"/>
            <w:vAlign w:val="center"/>
          </w:tcPr>
          <w:p>
            <w:r>
              <w:t>description</w:t>
            </w:r>
          </w:p>
        </w:tc>
        <w:tc>
          <w:tcPr>
            <w:tcW w:type="dxa" w:w="4896"/>
            <w:vAlign w:val="center"/>
          </w:tcPr>
          <w:p>
            <w:r>
              <w:t>路线说明</w:t>
            </w:r>
          </w:p>
        </w:tc>
      </w:tr>
    </w:tbl>
    <w:p/>
    <w:p/>
    <w:p>
      <w:pPr>
        <w:pStyle w:val="Heading1"/>
      </w:pPr>
      <w:r>
        <w:t>8. 关键创新点</w:t>
      </w:r>
    </w:p>
    <w:p>
      <w:pPr>
        <w:pStyle w:val="Heading2"/>
      </w:pPr>
      <w:r>
        <w:t>8.1 可解释 RAG 导览问答</w:t>
      </w:r>
    </w:p>
    <w:p>
      <w:r>
        <w:t>系统不是直接让大模型自由回答，而是先检索本地景区资料，再让大模型基于资料生成回答。后台可以展示每个回答命中的知识来源，便于评审看到准确率保障机制。</w:t>
      </w:r>
    </w:p>
    <w:p>
      <w:pPr>
        <w:pStyle w:val="Heading2"/>
      </w:pPr>
      <w:r>
        <w:t>8.2 游客画像驱动的差异化讲解</w:t>
      </w:r>
    </w:p>
    <w:p>
      <w:r>
        <w:t>同一个景点可以根据游客兴趣生成不同讲解版本。历史爱好者听到文化脉络，亲子游客听到故事化讲解，时间紧张游客听到精简版亮点。</w:t>
      </w:r>
    </w:p>
    <w:p>
      <w:pPr>
        <w:pStyle w:val="Heading2"/>
      </w:pPr>
      <w:r>
        <w:t>8.3 情绪感知导览服务</w:t>
      </w:r>
    </w:p>
    <w:p>
      <w:r>
        <w:t>系统识别游客焦虑、抱怨、疲惫等情绪后，调整数字人语气和推荐策略，使导览服务不只是回答问题，还能处理真实旅游场景中的体验波动。</w:t>
      </w:r>
    </w:p>
    <w:p>
      <w:pPr>
        <w:pStyle w:val="Heading2"/>
      </w:pPr>
      <w:r>
        <w:t>8.4 游客反馈到运营建议的闭环</w:t>
      </w:r>
    </w:p>
    <w:p>
      <w:r>
        <w:t>系统将问答日志、满意度、停留时长和消费数据转化为运营洞察，帮助景区发现高频需求、内容缺口和服务痛点。</w:t>
      </w:r>
    </w:p>
    <w:p>
      <w:pPr>
        <w:pStyle w:val="Heading2"/>
      </w:pPr>
      <w:r>
        <w:t>8.5 弱定位场景补偿</w:t>
      </w:r>
    </w:p>
    <w:p>
      <w:r>
        <w:t>在 GPS 不稳定或室内定位困难时，系统允许游客手动选择当前景点，也可以通过“附近景点列表”“二维码点位”“景点图片识别”补偿定位不足。比赛阶段优先实现手动选择和二维码点位方案。</w:t>
      </w:r>
    </w:p>
    <w:p/>
    <w:p>
      <w:pPr>
        <w:pStyle w:val="Heading1"/>
      </w:pPr>
      <w:r>
        <w:t>9. 实施计划</w:t>
      </w:r>
    </w:p>
    <w:p>
      <w:pPr>
        <w:pStyle w:val="Heading2"/>
      </w:pPr>
      <w:r>
        <w:t>9.1 阶段一：需求与原型设计</w:t>
      </w:r>
    </w:p>
    <w:p>
      <w:r>
        <w:t>时间：第 1 周</w:t>
      </w:r>
    </w:p>
    <w:p>
      <w:r>
        <w:t>目标：</w:t>
      </w:r>
    </w:p>
    <w:p>
      <w:pPr>
        <w:pStyle w:val="ListNumber"/>
      </w:pPr>
      <w:r>
        <w:t>完成赛题需求拆解和评分项映射。</w:t>
      </w:r>
    </w:p>
    <w:p>
      <w:pPr>
        <w:pStyle w:val="ListNumber"/>
      </w:pPr>
      <w:r>
        <w:t>设计游客端、管理后台和数据大屏原型。</w:t>
      </w:r>
    </w:p>
    <w:p>
      <w:pPr>
        <w:pStyle w:val="ListNumber"/>
      </w:pPr>
      <w:r>
        <w:t>确定技术栈、模型方案和数据处理流程。</w:t>
      </w:r>
    </w:p>
    <w:p>
      <w:pPr>
        <w:pStyle w:val="ListNumber"/>
      </w:pPr>
      <w:r>
        <w:t>明确演示脚本和最终交付物结构。</w:t>
      </w:r>
    </w:p>
    <w:p>
      <w:r>
        <w:t>产出：</w:t>
      </w:r>
    </w:p>
    <w:p>
      <w:pPr>
        <w:pStyle w:val="ListNumber"/>
      </w:pPr>
      <w:r>
        <w:t>产品需求文档。</w:t>
      </w:r>
    </w:p>
    <w:p>
      <w:pPr>
        <w:pStyle w:val="ListNumber"/>
      </w:pPr>
      <w:r>
        <w:t>系统架构图。</w:t>
      </w:r>
    </w:p>
    <w:p>
      <w:pPr>
        <w:pStyle w:val="ListNumber"/>
      </w:pPr>
      <w:r>
        <w:t>页面原型图。</w:t>
      </w:r>
    </w:p>
    <w:p>
      <w:pPr>
        <w:pStyle w:val="ListNumber"/>
      </w:pPr>
      <w:r>
        <w:t>数据字典。</w:t>
      </w:r>
    </w:p>
    <w:p>
      <w:pPr>
        <w:pStyle w:val="ListNumber"/>
      </w:pPr>
      <w:r>
        <w:t>演示场景清单。</w:t>
      </w:r>
    </w:p>
    <w:p>
      <w:pPr>
        <w:pStyle w:val="Heading2"/>
      </w:pPr>
      <w:r>
        <w:t>9.2 阶段二：基础系统搭建</w:t>
      </w:r>
    </w:p>
    <w:p>
      <w:r>
        <w:t>时间：第 2-3 周</w:t>
      </w:r>
    </w:p>
    <w:p>
      <w:r>
        <w:t>目标：</w:t>
      </w:r>
    </w:p>
    <w:p>
      <w:pPr>
        <w:pStyle w:val="ListNumber"/>
      </w:pPr>
      <w:r>
        <w:t>搭建前后端项目框架。</w:t>
      </w:r>
    </w:p>
    <w:p>
      <w:pPr>
        <w:pStyle w:val="ListNumber"/>
      </w:pPr>
      <w:r>
        <w:t>完成用户会话、问答日志、景点知识、路线等基础数据模型。</w:t>
      </w:r>
    </w:p>
    <w:p>
      <w:pPr>
        <w:pStyle w:val="ListNumber"/>
      </w:pPr>
      <w:r>
        <w:t>完成游客端基础页面和后台基础布局。</w:t>
      </w:r>
    </w:p>
    <w:p>
      <w:pPr>
        <w:pStyle w:val="ListNumber"/>
      </w:pPr>
      <w:r>
        <w:t>导入官方资料包并完成初版景点知识结构化。</w:t>
      </w:r>
    </w:p>
    <w:p>
      <w:r>
        <w:t>产出：</w:t>
      </w:r>
    </w:p>
    <w:p>
      <w:pPr>
        <w:pStyle w:val="ListNumber"/>
      </w:pPr>
      <w:r>
        <w:t>可运行的前后端项目。</w:t>
      </w:r>
    </w:p>
    <w:p>
      <w:pPr>
        <w:pStyle w:val="ListNumber"/>
      </w:pPr>
      <w:r>
        <w:t>景点知识库初版。</w:t>
      </w:r>
    </w:p>
    <w:p>
      <w:pPr>
        <w:pStyle w:val="ListNumber"/>
      </w:pPr>
      <w:r>
        <w:t>后台知识列表和景点列表。</w:t>
      </w:r>
    </w:p>
    <w:p>
      <w:pPr>
        <w:pStyle w:val="ListNumber"/>
      </w:pPr>
      <w:r>
        <w:t>基础问答 API。</w:t>
      </w:r>
    </w:p>
    <w:p>
      <w:pPr>
        <w:pStyle w:val="Heading2"/>
      </w:pPr>
      <w:r>
        <w:t>9.3 阶段三：AI 问答与知识库</w:t>
      </w:r>
    </w:p>
    <w:p>
      <w:r>
        <w:t>时间：第 4-5 周</w:t>
      </w:r>
    </w:p>
    <w:p>
      <w:r>
        <w:t>目标：</w:t>
      </w:r>
    </w:p>
    <w:p>
      <w:pPr>
        <w:pStyle w:val="ListNumber"/>
      </w:pPr>
      <w:r>
        <w:t>实现文档解析、文本切分、向量化和检索。</w:t>
      </w:r>
    </w:p>
    <w:p>
      <w:pPr>
        <w:pStyle w:val="ListNumber"/>
      </w:pPr>
      <w:r>
        <w:t>实现 RAG 问答链路。</w:t>
      </w:r>
    </w:p>
    <w:p>
      <w:pPr>
        <w:pStyle w:val="ListNumber"/>
      </w:pPr>
      <w:r>
        <w:t>实现知识库后台上传、启停和测试问答。</w:t>
      </w:r>
    </w:p>
    <w:p>
      <w:pPr>
        <w:pStyle w:val="ListNumber"/>
      </w:pPr>
      <w:r>
        <w:t>建立事实问答测试集，验证准确率。</w:t>
      </w:r>
    </w:p>
    <w:p>
      <w:r>
        <w:t>产出：</w:t>
      </w:r>
    </w:p>
    <w:p>
      <w:pPr>
        <w:pStyle w:val="ListNumber"/>
      </w:pPr>
      <w:r>
        <w:t>RAG 问答服务。</w:t>
      </w:r>
    </w:p>
    <w:p>
      <w:pPr>
        <w:pStyle w:val="ListNumber"/>
      </w:pPr>
      <w:r>
        <w:t>知识库管理页面。</w:t>
      </w:r>
    </w:p>
    <w:p>
      <w:pPr>
        <w:pStyle w:val="ListNumber"/>
      </w:pPr>
      <w:r>
        <w:t>问答准确率测试报告。</w:t>
      </w:r>
    </w:p>
    <w:p>
      <w:pPr>
        <w:pStyle w:val="ListNumber"/>
      </w:pPr>
      <w:r>
        <w:t>无答案问题收集机制。</w:t>
      </w:r>
    </w:p>
    <w:p>
      <w:pPr>
        <w:pStyle w:val="Heading2"/>
      </w:pPr>
      <w:r>
        <w:t>9.4 阶段四：数字人与语音交互</w:t>
      </w:r>
    </w:p>
    <w:p>
      <w:r>
        <w:t>时间：第 6-7 周</w:t>
      </w:r>
    </w:p>
    <w:p>
      <w:r>
        <w:t>目标：</w:t>
      </w:r>
    </w:p>
    <w:p>
      <w:pPr>
        <w:pStyle w:val="ListNumber"/>
      </w:pPr>
      <w:r>
        <w:t>实现语音输入和语音识别。</w:t>
      </w:r>
    </w:p>
    <w:p>
      <w:pPr>
        <w:pStyle w:val="ListNumber"/>
      </w:pPr>
      <w:r>
        <w:t>实现语音合成和字幕同步。</w:t>
      </w:r>
    </w:p>
    <w:p>
      <w:pPr>
        <w:pStyle w:val="ListNumber"/>
      </w:pPr>
      <w:r>
        <w:t>实现 2D 数字人展示、表情切换和口型同步。</w:t>
      </w:r>
    </w:p>
    <w:p>
      <w:pPr>
        <w:pStyle w:val="ListNumber"/>
      </w:pPr>
      <w:r>
        <w:t>打通“语音提问 - AI 回答 - 数字人播报”完整链路。</w:t>
      </w:r>
    </w:p>
    <w:p>
      <w:r>
        <w:t>产出：</w:t>
      </w:r>
    </w:p>
    <w:p>
      <w:pPr>
        <w:pStyle w:val="ListNumber"/>
      </w:pPr>
      <w:r>
        <w:t>数字人游客端页面。</w:t>
      </w:r>
    </w:p>
    <w:p>
      <w:pPr>
        <w:pStyle w:val="ListNumber"/>
      </w:pPr>
      <w:r>
        <w:t>语音问答功能。</w:t>
      </w:r>
    </w:p>
    <w:p>
      <w:pPr>
        <w:pStyle w:val="ListNumber"/>
      </w:pPr>
      <w:r>
        <w:t>口型和表情同步效果。</w:t>
      </w:r>
    </w:p>
    <w:p>
      <w:pPr>
        <w:pStyle w:val="ListNumber"/>
      </w:pPr>
      <w:r>
        <w:t>响应延迟测试结果。</w:t>
      </w:r>
    </w:p>
    <w:p>
      <w:pPr>
        <w:pStyle w:val="Heading2"/>
      </w:pPr>
      <w:r>
        <w:t>9.5 阶段五：路线推荐与情感分析</w:t>
      </w:r>
    </w:p>
    <w:p>
      <w:r>
        <w:t>时间：第 8 周</w:t>
      </w:r>
    </w:p>
    <w:p>
      <w:r>
        <w:t>目标：</w:t>
      </w:r>
    </w:p>
    <w:p>
      <w:pPr>
        <w:pStyle w:val="ListNumber"/>
      </w:pPr>
      <w:r>
        <w:t>实现游客画像采集。</w:t>
      </w:r>
    </w:p>
    <w:p>
      <w:pPr>
        <w:pStyle w:val="ListNumber"/>
      </w:pPr>
      <w:r>
        <w:t>实现规则约束的路线推荐。</w:t>
      </w:r>
    </w:p>
    <w:p>
      <w:pPr>
        <w:pStyle w:val="ListNumber"/>
      </w:pPr>
      <w:r>
        <w:t>实现情绪识别和反馈采集。</w:t>
      </w:r>
    </w:p>
    <w:p>
      <w:pPr>
        <w:pStyle w:val="ListNumber"/>
      </w:pPr>
      <w:r>
        <w:t>将推荐结果与数字人讲解结合。</w:t>
      </w:r>
    </w:p>
    <w:p>
      <w:r>
        <w:t>产出：</w:t>
      </w:r>
    </w:p>
    <w:p>
      <w:pPr>
        <w:pStyle w:val="ListNumber"/>
      </w:pPr>
      <w:r>
        <w:t>个性化路线推荐页面。</w:t>
      </w:r>
    </w:p>
    <w:p>
      <w:pPr>
        <w:pStyle w:val="ListNumber"/>
      </w:pPr>
      <w:r>
        <w:t>情绪识别与反馈记录。</w:t>
      </w:r>
    </w:p>
    <w:p>
      <w:pPr>
        <w:pStyle w:val="ListNumber"/>
      </w:pPr>
      <w:r>
        <w:t>不同游客类型演示案例。</w:t>
      </w:r>
    </w:p>
    <w:p>
      <w:pPr>
        <w:pStyle w:val="Heading2"/>
      </w:pPr>
      <w:r>
        <w:t>9.6 阶段六：管理后台与数据大屏</w:t>
      </w:r>
    </w:p>
    <w:p>
      <w:r>
        <w:t>时间：第 9-10 周</w:t>
      </w:r>
    </w:p>
    <w:p>
      <w:r>
        <w:t>目标：</w:t>
      </w:r>
    </w:p>
    <w:p>
      <w:pPr>
        <w:pStyle w:val="ListNumber"/>
      </w:pPr>
      <w:r>
        <w:t>实现问答日志、游客画像、热门问题、热门景点统计。</w:t>
      </w:r>
    </w:p>
    <w:p>
      <w:pPr>
        <w:pStyle w:val="ListNumber"/>
      </w:pPr>
      <w:r>
        <w:t>导入 Excel 行为数据，生成游客行为分析图表。</w:t>
      </w:r>
    </w:p>
    <w:p>
      <w:pPr>
        <w:pStyle w:val="ListNumber"/>
      </w:pPr>
      <w:r>
        <w:t>实现游客感受度报告。</w:t>
      </w:r>
    </w:p>
    <w:p>
      <w:pPr>
        <w:pStyle w:val="ListNumber"/>
      </w:pPr>
      <w:r>
        <w:t>实现数字人形象和声音配置。</w:t>
      </w:r>
    </w:p>
    <w:p>
      <w:r>
        <w:t>产出：</w:t>
      </w:r>
    </w:p>
    <w:p>
      <w:pPr>
        <w:pStyle w:val="ListNumber"/>
      </w:pPr>
      <w:r>
        <w:t>数据大屏。</w:t>
      </w:r>
    </w:p>
    <w:p>
      <w:pPr>
        <w:pStyle w:val="ListNumber"/>
      </w:pPr>
      <w:r>
        <w:t>游客感受度报告页面。</w:t>
      </w:r>
    </w:p>
    <w:p>
      <w:pPr>
        <w:pStyle w:val="ListNumber"/>
      </w:pPr>
      <w:r>
        <w:t>数字人配置页面。</w:t>
      </w:r>
    </w:p>
    <w:p>
      <w:pPr>
        <w:pStyle w:val="ListNumber"/>
      </w:pPr>
      <w:r>
        <w:t>运营建议生成能力。</w:t>
      </w:r>
    </w:p>
    <w:p>
      <w:pPr>
        <w:pStyle w:val="Heading2"/>
      </w:pPr>
      <w:r>
        <w:t>9.7 阶段七：测试、优化与材料制作</w:t>
      </w:r>
    </w:p>
    <w:p>
      <w:r>
        <w:t>时间：第 11-12 周</w:t>
      </w:r>
    </w:p>
    <w:p>
      <w:r>
        <w:t>目标：</w:t>
      </w:r>
    </w:p>
    <w:p>
      <w:pPr>
        <w:pStyle w:val="ListNumber"/>
      </w:pPr>
      <w:r>
        <w:t>完成功能测试、准确率测试、稳定性测试和响应延迟测试。</w:t>
      </w:r>
    </w:p>
    <w:p>
      <w:pPr>
        <w:pStyle w:val="ListNumber"/>
      </w:pPr>
      <w:r>
        <w:t>优化演示路径和 UI 细节。</w:t>
      </w:r>
    </w:p>
    <w:p>
      <w:pPr>
        <w:pStyle w:val="ListNumber"/>
      </w:pPr>
      <w:r>
        <w:t>准备部署手册、总体设计文档、方案 PPT 和演示视频。</w:t>
      </w:r>
    </w:p>
    <w:p>
      <w:pPr>
        <w:pStyle w:val="ListNumber"/>
      </w:pPr>
      <w:r>
        <w:t>针对评分项补强亮点表达。</w:t>
      </w:r>
    </w:p>
    <w:p>
      <w:r>
        <w:t>产出：</w:t>
      </w:r>
    </w:p>
    <w:p>
      <w:pPr>
        <w:pStyle w:val="ListNumber"/>
      </w:pPr>
      <w:r>
        <w:t>源代码或可执行文件。</w:t>
      </w:r>
    </w:p>
    <w:p>
      <w:pPr>
        <w:pStyle w:val="ListNumber"/>
      </w:pPr>
      <w:r>
        <w:t>部署和使用手册。</w:t>
      </w:r>
    </w:p>
    <w:p>
      <w:pPr>
        <w:pStyle w:val="ListNumber"/>
      </w:pPr>
      <w:r>
        <w:t>产品总体设计文档。</w:t>
      </w:r>
    </w:p>
    <w:p>
      <w:pPr>
        <w:pStyle w:val="ListNumber"/>
      </w:pPr>
      <w:r>
        <w:t>产品方案介绍 PPT。</w:t>
      </w:r>
    </w:p>
    <w:p>
      <w:pPr>
        <w:pStyle w:val="ListNumber"/>
      </w:pPr>
      <w:r>
        <w:t>7 分钟以内演示视频。</w:t>
      </w:r>
    </w:p>
    <w:p>
      <w:pPr>
        <w:pStyle w:val="ListNumber"/>
      </w:pPr>
      <w:r>
        <w:t>测试报告。</w:t>
      </w:r>
    </w:p>
    <w:p/>
    <w:p>
      <w:pPr>
        <w:pStyle w:val="Heading1"/>
      </w:pPr>
      <w:r>
        <w:t>10. 测试与验收方案</w:t>
      </w:r>
    </w:p>
    <w:p>
      <w:pPr>
        <w:pStyle w:val="Heading2"/>
      </w:pPr>
      <w:r>
        <w:t>10.1 功能测试</w:t>
      </w:r>
    </w:p>
    <w:p>
      <w:r>
        <w:t>游客端测试：</w:t>
      </w:r>
    </w:p>
    <w:p>
      <w:pPr>
        <w:pStyle w:val="ListNumber"/>
      </w:pPr>
      <w:r>
        <w:t>文本问答是否可用。</w:t>
      </w:r>
    </w:p>
    <w:p>
      <w:pPr>
        <w:pStyle w:val="ListNumber"/>
      </w:pPr>
      <w:r>
        <w:t>语音问答是否可用。</w:t>
      </w:r>
    </w:p>
    <w:p>
      <w:pPr>
        <w:pStyle w:val="ListNumber"/>
      </w:pPr>
      <w:r>
        <w:t>数字人是否能正常播报。</w:t>
      </w:r>
    </w:p>
    <w:p>
      <w:pPr>
        <w:pStyle w:val="ListNumber"/>
      </w:pPr>
      <w:r>
        <w:t>字幕是否同步。</w:t>
      </w:r>
    </w:p>
    <w:p>
      <w:pPr>
        <w:pStyle w:val="ListNumber"/>
      </w:pPr>
      <w:r>
        <w:t>表情和口型是否随语音变化。</w:t>
      </w:r>
    </w:p>
    <w:p>
      <w:pPr>
        <w:pStyle w:val="ListNumber"/>
      </w:pPr>
      <w:r>
        <w:t>路线推荐是否根据兴趣和时长变化。</w:t>
      </w:r>
    </w:p>
    <w:p>
      <w:pPr>
        <w:pStyle w:val="ListNumber"/>
      </w:pPr>
      <w:r>
        <w:t>游客反馈是否记录。</w:t>
      </w:r>
    </w:p>
    <w:p>
      <w:r>
        <w:t>管理端测试：</w:t>
      </w:r>
    </w:p>
    <w:p>
      <w:pPr>
        <w:pStyle w:val="ListNumber"/>
      </w:pPr>
      <w:r>
        <w:t>知识文档是否可上传。</w:t>
      </w:r>
    </w:p>
    <w:p>
      <w:pPr>
        <w:pStyle w:val="ListNumber"/>
      </w:pPr>
      <w:r>
        <w:t>知识片段是否可检索。</w:t>
      </w:r>
    </w:p>
    <w:p>
      <w:pPr>
        <w:pStyle w:val="ListNumber"/>
      </w:pPr>
      <w:r>
        <w:t>数字人配置是否生效。</w:t>
      </w:r>
    </w:p>
    <w:p>
      <w:pPr>
        <w:pStyle w:val="ListNumber"/>
      </w:pPr>
      <w:r>
        <w:t>问答日志是否完整记录。</w:t>
      </w:r>
    </w:p>
    <w:p>
      <w:pPr>
        <w:pStyle w:val="ListNumber"/>
      </w:pPr>
      <w:r>
        <w:t>数据大屏是否正确展示。</w:t>
      </w:r>
    </w:p>
    <w:p>
      <w:pPr>
        <w:pStyle w:val="ListNumber"/>
      </w:pPr>
      <w:r>
        <w:t>感受度报告是否能生成。</w:t>
      </w:r>
    </w:p>
    <w:p>
      <w:pPr>
        <w:pStyle w:val="Heading2"/>
      </w:pPr>
      <w:r>
        <w:t>10.2 准确率测试</w:t>
      </w:r>
    </w:p>
    <w:p>
      <w:r>
        <w:t>建立不少于 100 条景区事实问答测试集，覆盖：</w:t>
      </w:r>
    </w:p>
    <w:p>
      <w:pPr>
        <w:pStyle w:val="ListNumber"/>
      </w:pPr>
      <w:r>
        <w:t>景点位置。</w:t>
      </w:r>
    </w:p>
    <w:p>
      <w:pPr>
        <w:pStyle w:val="ListNumber"/>
      </w:pPr>
      <w:r>
        <w:t>景点特色。</w:t>
      </w:r>
    </w:p>
    <w:p>
      <w:pPr>
        <w:pStyle w:val="ListNumber"/>
      </w:pPr>
      <w:r>
        <w:t>历史文化。</w:t>
      </w:r>
    </w:p>
    <w:p>
      <w:pPr>
        <w:pStyle w:val="ListNumber"/>
      </w:pPr>
      <w:r>
        <w:t>演出时间。</w:t>
      </w:r>
    </w:p>
    <w:p>
      <w:pPr>
        <w:pStyle w:val="ListNumber"/>
      </w:pPr>
      <w:r>
        <w:t>游览建议。</w:t>
      </w:r>
    </w:p>
    <w:p>
      <w:pPr>
        <w:pStyle w:val="ListNumber"/>
      </w:pPr>
      <w:r>
        <w:t>路线推荐。</w:t>
      </w:r>
    </w:p>
    <w:p>
      <w:pPr>
        <w:pStyle w:val="ListNumber"/>
      </w:pPr>
      <w:r>
        <w:t>模糊问法。</w:t>
      </w:r>
    </w:p>
    <w:p>
      <w:pPr>
        <w:pStyle w:val="ListNumber"/>
      </w:pPr>
      <w:r>
        <w:t>干扰性问题。</w:t>
      </w:r>
    </w:p>
    <w:p>
      <w:r>
        <w:t>验收标准：</w:t>
      </w:r>
    </w:p>
    <w:p>
      <w:pPr>
        <w:pStyle w:val="ListNumber"/>
      </w:pPr>
      <w:r>
        <w:t>事实性问答准确率不低于 90%。</w:t>
      </w:r>
    </w:p>
    <w:p>
      <w:pPr>
        <w:pStyle w:val="ListNumber"/>
      </w:pPr>
      <w:r>
        <w:t>对知识库未覆盖问题不编造具体事实。</w:t>
      </w:r>
    </w:p>
    <w:p>
      <w:pPr>
        <w:pStyle w:val="ListNumber"/>
      </w:pPr>
      <w:r>
        <w:t>同义问法能够命中正确知识片段。</w:t>
      </w:r>
    </w:p>
    <w:p>
      <w:pPr>
        <w:pStyle w:val="ListNumber"/>
      </w:pPr>
      <w:r>
        <w:t>回答语言自然，适合导游场景。</w:t>
      </w:r>
    </w:p>
    <w:p>
      <w:pPr>
        <w:pStyle w:val="Heading2"/>
      </w:pPr>
      <w:r>
        <w:t>10.3 性能测试</w:t>
      </w:r>
    </w:p>
    <w:p>
      <w:r>
        <w:t>核心指标：</w:t>
      </w:r>
    </w:p>
    <w:p>
      <w:pPr>
        <w:pStyle w:val="ListNumber"/>
      </w:pPr>
      <w:r>
        <w:t>文本问答响应时间控制在 3 秒以内。</w:t>
      </w:r>
    </w:p>
    <w:p>
      <w:pPr>
        <w:pStyle w:val="ListNumber"/>
      </w:pPr>
      <w:r>
        <w:t>语音问答整体响应时间控制在 5 秒左右。</w:t>
      </w:r>
    </w:p>
    <w:p>
      <w:pPr>
        <w:pStyle w:val="ListNumber"/>
      </w:pPr>
      <w:r>
        <w:t>知识检索耗时控制在 500 毫秒以内。</w:t>
      </w:r>
    </w:p>
    <w:p>
      <w:pPr>
        <w:pStyle w:val="ListNumber"/>
      </w:pPr>
      <w:r>
        <w:t>数据大屏查询常用指标控制在 2 秒以内。</w:t>
      </w:r>
    </w:p>
    <w:p>
      <w:pPr>
        <w:pStyle w:val="ListNumber"/>
      </w:pPr>
      <w:r>
        <w:t>连续演示 10 分钟不崩溃、不明显卡顿。</w:t>
      </w:r>
    </w:p>
    <w:p>
      <w:pPr>
        <w:pStyle w:val="Heading2"/>
      </w:pPr>
      <w:r>
        <w:t>10.4 演示验收</w:t>
      </w:r>
    </w:p>
    <w:p>
      <w:r>
        <w:t>最终演示必须覆盖以下脚本：</w:t>
      </w:r>
    </w:p>
    <w:p>
      <w:pPr>
        <w:pStyle w:val="ListNumber"/>
      </w:pPr>
      <w:r>
        <w:t>游客选择兴趣和游览时长。</w:t>
      </w:r>
    </w:p>
    <w:p>
      <w:pPr>
        <w:pStyle w:val="ListNumber"/>
      </w:pPr>
      <w:r>
        <w:t>游客语音询问灵山大佛相关问题。</w:t>
      </w:r>
    </w:p>
    <w:p>
      <w:pPr>
        <w:pStyle w:val="ListNumber"/>
      </w:pPr>
      <w:r>
        <w:t>数字人完成语音、字幕、口型和表情回答。</w:t>
      </w:r>
    </w:p>
    <w:p>
      <w:pPr>
        <w:pStyle w:val="ListNumber"/>
      </w:pPr>
      <w:r>
        <w:t>游客请求个性化路线推荐。</w:t>
      </w:r>
    </w:p>
    <w:p>
      <w:pPr>
        <w:pStyle w:val="ListNumber"/>
      </w:pPr>
      <w:r>
        <w:t>游客表达不满或疲惫，系统进行情绪化服务。</w:t>
      </w:r>
    </w:p>
    <w:p>
      <w:pPr>
        <w:pStyle w:val="ListNumber"/>
      </w:pPr>
      <w:r>
        <w:t>管理员查看问答日志和热门问题。</w:t>
      </w:r>
    </w:p>
    <w:p>
      <w:pPr>
        <w:pStyle w:val="ListNumber"/>
      </w:pPr>
      <w:r>
        <w:t>管理员查看数据大屏和游客感受度报告。</w:t>
      </w:r>
    </w:p>
    <w:p>
      <w:pPr>
        <w:pStyle w:val="ListNumber"/>
      </w:pPr>
      <w:r>
        <w:t>管理员上传或更新知识库并测试问答。</w:t>
      </w:r>
    </w:p>
    <w:p/>
    <w:p>
      <w:pPr>
        <w:pStyle w:val="Heading1"/>
      </w:pPr>
      <w:r>
        <w:t>11. 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D9EAF7"/>
          </w:tcPr>
          <w:p>
            <w:r>
              <w:rPr>
                <w:b/>
              </w:rPr>
              <w:t>风险</w:t>
            </w:r>
          </w:p>
        </w:tc>
        <w:tc>
          <w:tcPr>
            <w:tcW w:type="dxa" w:w="3264"/>
            <w:vAlign w:val="center"/>
            <w:shd w:fill="D9EAF7"/>
          </w:tcPr>
          <w:p>
            <w:r>
              <w:rPr>
                <w:b/>
              </w:rPr>
              <w:t>影响</w:t>
            </w:r>
          </w:p>
        </w:tc>
        <w:tc>
          <w:tcPr>
            <w:tcW w:type="dxa" w:w="3264"/>
            <w:vAlign w:val="center"/>
            <w:shd w:fill="D9EAF7"/>
          </w:tcPr>
          <w:p>
            <w:r>
              <w:rPr>
                <w:b/>
              </w:rPr>
              <w:t>应对策略</w:t>
            </w:r>
          </w:p>
        </w:tc>
      </w:tr>
      <w:tr>
        <w:tc>
          <w:tcPr>
            <w:tcW w:type="dxa" w:w="3264"/>
            <w:vAlign w:val="center"/>
          </w:tcPr>
          <w:p>
            <w:r>
              <w:t>大模型回答幻觉</w:t>
            </w:r>
          </w:p>
        </w:tc>
        <w:tc>
          <w:tcPr>
            <w:tcW w:type="dxa" w:w="3264"/>
            <w:vAlign w:val="center"/>
          </w:tcPr>
          <w:p>
            <w:r>
              <w:t>影响准确率</w:t>
            </w:r>
          </w:p>
        </w:tc>
        <w:tc>
          <w:tcPr>
            <w:tcW w:type="dxa" w:w="3264"/>
            <w:vAlign w:val="center"/>
          </w:tcPr>
          <w:p>
            <w:r>
              <w:t>使用 RAG、证据约束、无答案拒答、测试集评测</w:t>
            </w:r>
          </w:p>
        </w:tc>
      </w:tr>
      <w:tr>
        <w:tc>
          <w:tcPr>
            <w:tcW w:type="dxa" w:w="3264"/>
            <w:vAlign w:val="center"/>
          </w:tcPr>
          <w:p>
            <w:r>
              <w:t>语音链路延迟过高</w:t>
            </w:r>
          </w:p>
        </w:tc>
        <w:tc>
          <w:tcPr>
            <w:tcW w:type="dxa" w:w="3264"/>
            <w:vAlign w:val="center"/>
          </w:tcPr>
          <w:p>
            <w:r>
              <w:t>影响体验</w:t>
            </w:r>
          </w:p>
        </w:tc>
        <w:tc>
          <w:tcPr>
            <w:tcW w:type="dxa" w:w="3264"/>
            <w:vAlign w:val="center"/>
          </w:tcPr>
          <w:p>
            <w:r>
              <w:t>文本先行展示、流式 TTS、缓存热门问题、控制回答长度</w:t>
            </w:r>
          </w:p>
        </w:tc>
      </w:tr>
      <w:tr>
        <w:tc>
          <w:tcPr>
            <w:tcW w:type="dxa" w:w="3264"/>
            <w:vAlign w:val="center"/>
          </w:tcPr>
          <w:p>
            <w:r>
              <w:t>数字人效果不稳定</w:t>
            </w:r>
          </w:p>
        </w:tc>
        <w:tc>
          <w:tcPr>
            <w:tcW w:type="dxa" w:w="3264"/>
            <w:vAlign w:val="center"/>
          </w:tcPr>
          <w:p>
            <w:r>
              <w:t>影响演示</w:t>
            </w:r>
          </w:p>
        </w:tc>
        <w:tc>
          <w:tcPr>
            <w:tcW w:type="dxa" w:w="3264"/>
            <w:vAlign w:val="center"/>
          </w:tcPr>
          <w:p>
            <w:r>
              <w:t>优先 2D 稳定方案，再做增强效果</w:t>
            </w:r>
          </w:p>
        </w:tc>
      </w:tr>
      <w:tr>
        <w:tc>
          <w:tcPr>
            <w:tcW w:type="dxa" w:w="3264"/>
            <w:vAlign w:val="center"/>
          </w:tcPr>
          <w:p>
            <w:r>
              <w:t>知识库资料混乱</w:t>
            </w:r>
          </w:p>
        </w:tc>
        <w:tc>
          <w:tcPr>
            <w:tcW w:type="dxa" w:w="3264"/>
            <w:vAlign w:val="center"/>
          </w:tcPr>
          <w:p>
            <w:r>
              <w:t>影响检索质量</w:t>
            </w:r>
          </w:p>
        </w:tc>
        <w:tc>
          <w:tcPr>
            <w:tcW w:type="dxa" w:w="3264"/>
            <w:vAlign w:val="center"/>
          </w:tcPr>
          <w:p>
            <w:r>
              <w:t>按景点和字段结构化切分，建立标签和版本</w:t>
            </w:r>
          </w:p>
        </w:tc>
      </w:tr>
      <w:tr>
        <w:tc>
          <w:tcPr>
            <w:tcW w:type="dxa" w:w="3264"/>
            <w:vAlign w:val="center"/>
          </w:tcPr>
          <w:p>
            <w:r>
              <w:t>后台数据不够真实</w:t>
            </w:r>
          </w:p>
        </w:tc>
        <w:tc>
          <w:tcPr>
            <w:tcW w:type="dxa" w:w="3264"/>
            <w:vAlign w:val="center"/>
          </w:tcPr>
          <w:p>
            <w:r>
              <w:t>影响实用价值</w:t>
            </w:r>
          </w:p>
        </w:tc>
        <w:tc>
          <w:tcPr>
            <w:tcW w:type="dxa" w:w="3264"/>
            <w:vAlign w:val="center"/>
          </w:tcPr>
          <w:p>
            <w:r>
              <w:t>使用官方 Excel 行为数据构建运营分析</w:t>
            </w:r>
          </w:p>
        </w:tc>
      </w:tr>
      <w:tr>
        <w:tc>
          <w:tcPr>
            <w:tcW w:type="dxa" w:w="3264"/>
            <w:vAlign w:val="center"/>
          </w:tcPr>
          <w:p>
            <w:r>
              <w:t>功能太多做不完</w:t>
            </w:r>
          </w:p>
        </w:tc>
        <w:tc>
          <w:tcPr>
            <w:tcW w:type="dxa" w:w="3264"/>
            <w:vAlign w:val="center"/>
          </w:tcPr>
          <w:p>
            <w:r>
              <w:t>影响完整度</w:t>
            </w:r>
          </w:p>
        </w:tc>
        <w:tc>
          <w:tcPr>
            <w:tcW w:type="dxa" w:w="3264"/>
            <w:vAlign w:val="center"/>
          </w:tcPr>
          <w:p>
            <w:r>
              <w:t>优先完成游客问答、数字人播报、知识库、路线推荐、大屏核心闭环</w:t>
            </w:r>
          </w:p>
        </w:tc>
      </w:tr>
      <w:tr>
        <w:tc>
          <w:tcPr>
            <w:tcW w:type="dxa" w:w="3264"/>
            <w:vAlign w:val="center"/>
          </w:tcPr>
          <w:p>
            <w:r>
              <w:t>演示现场网络波动</w:t>
            </w:r>
          </w:p>
        </w:tc>
        <w:tc>
          <w:tcPr>
            <w:tcW w:type="dxa" w:w="3264"/>
            <w:vAlign w:val="center"/>
          </w:tcPr>
          <w:p>
            <w:r>
              <w:t>影响模型调用</w:t>
            </w:r>
          </w:p>
        </w:tc>
        <w:tc>
          <w:tcPr>
            <w:tcW w:type="dxa" w:w="3264"/>
            <w:vAlign w:val="center"/>
          </w:tcPr>
          <w:p>
            <w:r>
              <w:t>准备本地缓存问答、离线知识库和预置演示数据</w:t>
            </w:r>
          </w:p>
        </w:tc>
      </w:tr>
    </w:tbl>
    <w:p/>
    <w:p/>
    <w:p>
      <w:pPr>
        <w:pStyle w:val="Heading1"/>
      </w:pPr>
      <w:r>
        <w:t>12. 团队分工建议</w:t>
      </w:r>
    </w:p>
    <w:p>
      <w:r>
        <w:t>产品与文档负责人：</w:t>
      </w:r>
    </w:p>
    <w:p>
      <w:pPr>
        <w:pStyle w:val="ListNumber"/>
      </w:pPr>
      <w:r>
        <w:t>需求拆解、竞品分析、演示脚本。</w:t>
      </w:r>
    </w:p>
    <w:p>
      <w:pPr>
        <w:pStyle w:val="ListNumber"/>
      </w:pPr>
      <w:r>
        <w:t>总体设计文档、部署手册、PPT 和视频文案。</w:t>
      </w:r>
    </w:p>
    <w:p>
      <w:pPr>
        <w:pStyle w:val="ListNumber"/>
      </w:pPr>
      <w:r>
        <w:t>测试用例和答辩材料。</w:t>
      </w:r>
    </w:p>
    <w:p>
      <w:r>
        <w:t>前端负责人：</w:t>
      </w:r>
    </w:p>
    <w:p>
      <w:pPr>
        <w:pStyle w:val="ListNumber"/>
      </w:pPr>
      <w:r>
        <w:t>游客端界面。</w:t>
      </w:r>
    </w:p>
    <w:p>
      <w:pPr>
        <w:pStyle w:val="ListNumber"/>
      </w:pPr>
      <w:r>
        <w:t>数字人展示与语音交互。</w:t>
      </w:r>
    </w:p>
    <w:p>
      <w:pPr>
        <w:pStyle w:val="ListNumber"/>
      </w:pPr>
      <w:r>
        <w:t>管理后台和数据大屏。</w:t>
      </w:r>
    </w:p>
    <w:p>
      <w:pPr>
        <w:pStyle w:val="ListNumber"/>
      </w:pPr>
      <w:r>
        <w:t>演示体验优化。</w:t>
      </w:r>
    </w:p>
    <w:p>
      <w:r>
        <w:t>后端负责人：</w:t>
      </w:r>
    </w:p>
    <w:p>
      <w:pPr>
        <w:pStyle w:val="ListNumber"/>
      </w:pPr>
      <w:r>
        <w:t>API 服务。</w:t>
      </w:r>
    </w:p>
    <w:p>
      <w:pPr>
        <w:pStyle w:val="ListNumber"/>
      </w:pPr>
      <w:r>
        <w:t>数据库设计。</w:t>
      </w:r>
    </w:p>
    <w:p>
      <w:pPr>
        <w:pStyle w:val="ListNumber"/>
      </w:pPr>
      <w:r>
        <w:t>知识库管理。</w:t>
      </w:r>
    </w:p>
    <w:p>
      <w:pPr>
        <w:pStyle w:val="ListNumber"/>
      </w:pPr>
      <w:r>
        <w:t>日志、统计和报告生成。</w:t>
      </w:r>
    </w:p>
    <w:p>
      <w:r>
        <w:t>AI 负责人：</w:t>
      </w:r>
    </w:p>
    <w:p>
      <w:pPr>
        <w:pStyle w:val="ListNumber"/>
      </w:pPr>
      <w:r>
        <w:t>文档解析和向量检索。</w:t>
      </w:r>
    </w:p>
    <w:p>
      <w:pPr>
        <w:pStyle w:val="ListNumber"/>
      </w:pPr>
      <w:r>
        <w:t>大模型问答链路。</w:t>
      </w:r>
    </w:p>
    <w:p>
      <w:pPr>
        <w:pStyle w:val="ListNumber"/>
      </w:pPr>
      <w:r>
        <w:t>ASR、TTS、情感分析。</w:t>
      </w:r>
    </w:p>
    <w:p>
      <w:pPr>
        <w:pStyle w:val="ListNumber"/>
      </w:pPr>
      <w:r>
        <w:t>准确率测试和提示词优化。</w:t>
      </w:r>
    </w:p>
    <w:p>
      <w:r>
        <w:t>测试与运维负责人：</w:t>
      </w:r>
    </w:p>
    <w:p>
      <w:pPr>
        <w:pStyle w:val="ListNumber"/>
      </w:pPr>
      <w:r>
        <w:t>部署环境。</w:t>
      </w:r>
    </w:p>
    <w:p>
      <w:pPr>
        <w:pStyle w:val="ListNumber"/>
      </w:pPr>
      <w:r>
        <w:t>功能测试和性能测试。</w:t>
      </w:r>
    </w:p>
    <w:p>
      <w:pPr>
        <w:pStyle w:val="ListNumber"/>
      </w:pPr>
      <w:r>
        <w:t>演示数据准备。</w:t>
      </w:r>
    </w:p>
    <w:p>
      <w:pPr>
        <w:pStyle w:val="ListNumber"/>
      </w:pPr>
      <w:r>
        <w:t>视频录制环境保障。</w:t>
      </w:r>
    </w:p>
    <w:p/>
    <w:p>
      <w:pPr>
        <w:pStyle w:val="Heading1"/>
      </w:pPr>
      <w:r>
        <w:t>13. 初赛提交材料规划</w:t>
      </w:r>
    </w:p>
    <w:p>
      <w:pPr>
        <w:pStyle w:val="Heading2"/>
      </w:pPr>
      <w:r>
        <w:t>13.1 源代码或可执行文件</w:t>
      </w:r>
    </w:p>
    <w:p>
      <w:r>
        <w:t>提交内容：</w:t>
      </w:r>
    </w:p>
    <w:p>
      <w:pPr>
        <w:pStyle w:val="ListNumber"/>
      </w:pPr>
      <w:r>
        <w:t>前端项目。</w:t>
      </w:r>
    </w:p>
    <w:p>
      <w:pPr>
        <w:pStyle w:val="ListNumber"/>
      </w:pPr>
      <w:r>
        <w:t>后端项目。</w:t>
      </w:r>
    </w:p>
    <w:p>
      <w:pPr>
        <w:pStyle w:val="ListNumber"/>
      </w:pPr>
      <w:r>
        <w:t>数据库初始化脚本。</w:t>
      </w:r>
    </w:p>
    <w:p>
      <w:pPr>
        <w:pStyle w:val="ListNumber"/>
      </w:pPr>
      <w:r>
        <w:t>知识库构建脚本。</w:t>
      </w:r>
    </w:p>
    <w:p>
      <w:pPr>
        <w:pStyle w:val="ListNumber"/>
      </w:pPr>
      <w:r>
        <w:t>示例配置文件。</w:t>
      </w:r>
    </w:p>
    <w:p>
      <w:pPr>
        <w:pStyle w:val="ListNumber"/>
      </w:pPr>
      <w:r>
        <w:t>演示数据。</w:t>
      </w:r>
    </w:p>
    <w:p>
      <w:pPr>
        <w:pStyle w:val="Heading2"/>
      </w:pPr>
      <w:r>
        <w:t>13.2 部署和使用手册</w:t>
      </w:r>
    </w:p>
    <w:p>
      <w:r>
        <w:t>手册结构：</w:t>
      </w:r>
    </w:p>
    <w:p>
      <w:pPr>
        <w:pStyle w:val="ListNumber"/>
      </w:pPr>
      <w:r>
        <w:t>环境要求。</w:t>
      </w:r>
    </w:p>
    <w:p>
      <w:pPr>
        <w:pStyle w:val="ListNumber"/>
      </w:pPr>
      <w:r>
        <w:t>安装依赖。</w:t>
      </w:r>
    </w:p>
    <w:p>
      <w:pPr>
        <w:pStyle w:val="ListNumber"/>
      </w:pPr>
      <w:r>
        <w:t>配置模型 API 和数据库。</w:t>
      </w:r>
    </w:p>
    <w:p>
      <w:pPr>
        <w:pStyle w:val="ListNumber"/>
      </w:pPr>
      <w:r>
        <w:t>初始化知识库。</w:t>
      </w:r>
    </w:p>
    <w:p>
      <w:pPr>
        <w:pStyle w:val="ListNumber"/>
      </w:pPr>
      <w:r>
        <w:t>启动后端服务。</w:t>
      </w:r>
    </w:p>
    <w:p>
      <w:pPr>
        <w:pStyle w:val="ListNumber"/>
      </w:pPr>
      <w:r>
        <w:t>启动前端服务。</w:t>
      </w:r>
    </w:p>
    <w:p>
      <w:pPr>
        <w:pStyle w:val="ListNumber"/>
      </w:pPr>
      <w:r>
        <w:t>游客端使用说明。</w:t>
      </w:r>
    </w:p>
    <w:p>
      <w:pPr>
        <w:pStyle w:val="ListNumber"/>
      </w:pPr>
      <w:r>
        <w:t>管理后台使用说明。</w:t>
      </w:r>
    </w:p>
    <w:p>
      <w:pPr>
        <w:pStyle w:val="ListNumber"/>
      </w:pPr>
      <w:r>
        <w:t>常见问题。</w:t>
      </w:r>
    </w:p>
    <w:p>
      <w:pPr>
        <w:pStyle w:val="Heading2"/>
      </w:pPr>
      <w:r>
        <w:t>13.3 产品总体设计文档</w:t>
      </w:r>
    </w:p>
    <w:p>
      <w:r>
        <w:t>文档结构：</w:t>
      </w:r>
    </w:p>
    <w:p>
      <w:pPr>
        <w:pStyle w:val="ListNumber"/>
      </w:pPr>
      <w:r>
        <w:t>项目背景。</w:t>
      </w:r>
    </w:p>
    <w:p>
      <w:pPr>
        <w:pStyle w:val="ListNumber"/>
      </w:pPr>
      <w:r>
        <w:t>需求分析。</w:t>
      </w:r>
    </w:p>
    <w:p>
      <w:pPr>
        <w:pStyle w:val="ListNumber"/>
      </w:pPr>
      <w:r>
        <w:t>总体架构。</w:t>
      </w:r>
    </w:p>
    <w:p>
      <w:pPr>
        <w:pStyle w:val="ListNumber"/>
      </w:pPr>
      <w:r>
        <w:t>功能模块设计。</w:t>
      </w:r>
    </w:p>
    <w:p>
      <w:pPr>
        <w:pStyle w:val="ListNumber"/>
      </w:pPr>
      <w:r>
        <w:t>数据库设计。</w:t>
      </w:r>
    </w:p>
    <w:p>
      <w:pPr>
        <w:pStyle w:val="ListNumber"/>
      </w:pPr>
      <w:r>
        <w:t>AI 模型与知识库设计。</w:t>
      </w:r>
    </w:p>
    <w:p>
      <w:pPr>
        <w:pStyle w:val="ListNumber"/>
      </w:pPr>
      <w:r>
        <w:t>数字人交互设计。</w:t>
      </w:r>
    </w:p>
    <w:p>
      <w:pPr>
        <w:pStyle w:val="ListNumber"/>
      </w:pPr>
      <w:r>
        <w:t>测试方案。</w:t>
      </w:r>
    </w:p>
    <w:p>
      <w:pPr>
        <w:pStyle w:val="ListNumber"/>
      </w:pPr>
      <w:r>
        <w:t>创新点。</w:t>
      </w:r>
    </w:p>
    <w:p>
      <w:pPr>
        <w:pStyle w:val="ListNumber"/>
      </w:pPr>
      <w:r>
        <w:t>总结与展望。</w:t>
      </w:r>
    </w:p>
    <w:p>
      <w:pPr>
        <w:pStyle w:val="Heading2"/>
      </w:pPr>
      <w:r>
        <w:t>13.4 产品方案介绍 PPT</w:t>
      </w:r>
    </w:p>
    <w:p>
      <w:r>
        <w:t>PPT 建议 15-18 页：</w:t>
      </w:r>
    </w:p>
    <w:p>
      <w:pPr>
        <w:pStyle w:val="ListNumber"/>
      </w:pPr>
      <w:r>
        <w:t>封面。</w:t>
      </w:r>
    </w:p>
    <w:p>
      <w:pPr>
        <w:pStyle w:val="ListNumber"/>
      </w:pPr>
      <w:r>
        <w:t>赛题理解。</w:t>
      </w:r>
    </w:p>
    <w:p>
      <w:pPr>
        <w:pStyle w:val="ListNumber"/>
      </w:pPr>
      <w:r>
        <w:t>行业痛点。</w:t>
      </w:r>
    </w:p>
    <w:p>
      <w:pPr>
        <w:pStyle w:val="ListNumber"/>
      </w:pPr>
      <w:r>
        <w:t>产品定位。</w:t>
      </w:r>
    </w:p>
    <w:p>
      <w:pPr>
        <w:pStyle w:val="ListNumber"/>
      </w:pPr>
      <w:r>
        <w:t>整体架构。</w:t>
      </w:r>
    </w:p>
    <w:p>
      <w:pPr>
        <w:pStyle w:val="ListNumber"/>
      </w:pPr>
      <w:r>
        <w:t>游客端功能。</w:t>
      </w:r>
    </w:p>
    <w:p>
      <w:pPr>
        <w:pStyle w:val="ListNumber"/>
      </w:pPr>
      <w:r>
        <w:t>管理后台功能。</w:t>
      </w:r>
    </w:p>
    <w:p>
      <w:pPr>
        <w:pStyle w:val="ListNumber"/>
      </w:pPr>
      <w:r>
        <w:t>AI 问答方案。</w:t>
      </w:r>
    </w:p>
    <w:p>
      <w:pPr>
        <w:pStyle w:val="ListNumber"/>
      </w:pPr>
      <w:r>
        <w:t>数字人方案。</w:t>
      </w:r>
    </w:p>
    <w:p>
      <w:pPr>
        <w:pStyle w:val="ListNumber"/>
      </w:pPr>
      <w:r>
        <w:t>个性化路线推荐。</w:t>
      </w:r>
    </w:p>
    <w:p>
      <w:pPr>
        <w:pStyle w:val="ListNumber"/>
      </w:pPr>
      <w:r>
        <w:t>游客感受度分析。</w:t>
      </w:r>
    </w:p>
    <w:p>
      <w:pPr>
        <w:pStyle w:val="ListNumber"/>
      </w:pPr>
      <w:r>
        <w:t>技术创新点。</w:t>
      </w:r>
    </w:p>
    <w:p>
      <w:pPr>
        <w:pStyle w:val="ListNumber"/>
      </w:pPr>
      <w:r>
        <w:t>测试结果。</w:t>
      </w:r>
    </w:p>
    <w:p>
      <w:pPr>
        <w:pStyle w:val="ListNumber"/>
      </w:pPr>
      <w:r>
        <w:t>产品演示截图。</w:t>
      </w:r>
    </w:p>
    <w:p>
      <w:pPr>
        <w:pStyle w:val="ListNumber"/>
      </w:pPr>
      <w:r>
        <w:t>应用价值。</w:t>
      </w:r>
    </w:p>
    <w:p>
      <w:pPr>
        <w:pStyle w:val="ListNumber"/>
      </w:pPr>
      <w:r>
        <w:t>团队分工。</w:t>
      </w:r>
    </w:p>
    <w:p>
      <w:pPr>
        <w:pStyle w:val="ListNumber"/>
      </w:pPr>
      <w:r>
        <w:t>总结。</w:t>
      </w:r>
    </w:p>
    <w:p>
      <w:pPr>
        <w:pStyle w:val="Heading2"/>
      </w:pPr>
      <w:r>
        <w:t>13.5 演示视频</w:t>
      </w:r>
    </w:p>
    <w:p>
      <w:r>
        <w:t>视频时长控制在 6 分 30 秒左右，避免超过 7 分钟。</w:t>
      </w:r>
    </w:p>
    <w:p>
      <w:r>
        <w:t>视频结构：</w:t>
      </w:r>
    </w:p>
    <w:p>
      <w:pPr>
        <w:pStyle w:val="ListNumber"/>
      </w:pPr>
      <w:r>
        <w:t>0:00-0:30 项目介绍和痛点。</w:t>
      </w:r>
    </w:p>
    <w:p>
      <w:pPr>
        <w:pStyle w:val="ListNumber"/>
      </w:pPr>
      <w:r>
        <w:t>0:30-1:20 游客端首页和数字人介绍。</w:t>
      </w:r>
    </w:p>
    <w:p>
      <w:pPr>
        <w:pStyle w:val="ListNumber"/>
      </w:pPr>
      <w:r>
        <w:t>1:20-2:30 语音问答演示。</w:t>
      </w:r>
    </w:p>
    <w:p>
      <w:pPr>
        <w:pStyle w:val="ListNumber"/>
      </w:pPr>
      <w:r>
        <w:t>2:30-3:30 个性化路线推荐演示。</w:t>
      </w:r>
    </w:p>
    <w:p>
      <w:pPr>
        <w:pStyle w:val="ListNumber"/>
      </w:pPr>
      <w:r>
        <w:t>3:30-4:20 情绪互动和反馈演示。</w:t>
      </w:r>
    </w:p>
    <w:p>
      <w:pPr>
        <w:pStyle w:val="ListNumber"/>
      </w:pPr>
      <w:r>
        <w:t>4:20-5:30 管理后台和知识库演示。</w:t>
      </w:r>
    </w:p>
    <w:p>
      <w:pPr>
        <w:pStyle w:val="ListNumber"/>
      </w:pPr>
      <w:r>
        <w:t>5:30-6:20 数据大屏和感受度报告演示。</w:t>
      </w:r>
    </w:p>
    <w:p>
      <w:pPr>
        <w:pStyle w:val="ListNumber"/>
      </w:pPr>
      <w:r>
        <w:t>6:20-6:50 技术亮点和总结。</w:t>
      </w:r>
    </w:p>
    <w:p/>
    <w:p>
      <w:pPr>
        <w:pStyle w:val="Heading1"/>
      </w:pPr>
      <w:r>
        <w:t>14. 最小可行版本与增强版本</w:t>
      </w:r>
    </w:p>
    <w:p>
      <w:pPr>
        <w:pStyle w:val="Heading2"/>
      </w:pPr>
      <w:r>
        <w:t>14.1 最小可行版本</w:t>
      </w:r>
    </w:p>
    <w:p>
      <w:r>
        <w:t>必须完成：</w:t>
      </w:r>
    </w:p>
    <w:p>
      <w:pPr>
        <w:pStyle w:val="ListNumber"/>
      </w:pPr>
      <w:r>
        <w:t>游客端文本问答。</w:t>
      </w:r>
    </w:p>
    <w:p>
      <w:pPr>
        <w:pStyle w:val="ListNumber"/>
      </w:pPr>
      <w:r>
        <w:t>游客端语音输入。</w:t>
      </w:r>
    </w:p>
    <w:p>
      <w:pPr>
        <w:pStyle w:val="ListNumber"/>
      </w:pPr>
      <w:r>
        <w:t>数字人语音播报、字幕和基础口型。</w:t>
      </w:r>
    </w:p>
    <w:p>
      <w:pPr>
        <w:pStyle w:val="ListNumber"/>
      </w:pPr>
      <w:r>
        <w:t>本地景区知识库 RAG。</w:t>
      </w:r>
    </w:p>
    <w:p>
      <w:pPr>
        <w:pStyle w:val="ListNumber"/>
      </w:pPr>
      <w:r>
        <w:t>个性化路线推荐。</w:t>
      </w:r>
    </w:p>
    <w:p>
      <w:pPr>
        <w:pStyle w:val="ListNumber"/>
      </w:pPr>
      <w:r>
        <w:t>管理后台知识库管理。</w:t>
      </w:r>
    </w:p>
    <w:p>
      <w:pPr>
        <w:pStyle w:val="ListNumber"/>
      </w:pPr>
      <w:r>
        <w:t>问答日志。</w:t>
      </w:r>
    </w:p>
    <w:p>
      <w:pPr>
        <w:pStyle w:val="ListNumber"/>
      </w:pPr>
      <w:r>
        <w:t>数据大屏基础指标。</w:t>
      </w:r>
    </w:p>
    <w:p>
      <w:pPr>
        <w:pStyle w:val="ListNumber"/>
      </w:pPr>
      <w:r>
        <w:t>游客感受度报告。</w:t>
      </w:r>
    </w:p>
    <w:p>
      <w:pPr>
        <w:pStyle w:val="Heading2"/>
      </w:pPr>
      <w:r>
        <w:t>14.2 增强版本</w:t>
      </w:r>
    </w:p>
    <w:p>
      <w:r>
        <w:t>时间允许时完成：</w:t>
      </w:r>
    </w:p>
    <w:p>
      <w:pPr>
        <w:pStyle w:val="ListNumber"/>
      </w:pPr>
      <w:r>
        <w:t>多套数字人形象和服装。</w:t>
      </w:r>
    </w:p>
    <w:p>
      <w:pPr>
        <w:pStyle w:val="ListNumber"/>
      </w:pPr>
      <w:r>
        <w:t>更自然的 Live2D 或 3D 动作。</w:t>
      </w:r>
    </w:p>
    <w:p>
      <w:pPr>
        <w:pStyle w:val="ListNumber"/>
      </w:pPr>
      <w:r>
        <w:t>景点二维码定位。</w:t>
      </w:r>
    </w:p>
    <w:p>
      <w:pPr>
        <w:pStyle w:val="ListNumber"/>
      </w:pPr>
      <w:r>
        <w:t>图片识别景点。</w:t>
      </w:r>
    </w:p>
    <w:p>
      <w:pPr>
        <w:pStyle w:val="ListNumber"/>
      </w:pPr>
      <w:r>
        <w:t>流式语音合成。</w:t>
      </w:r>
    </w:p>
    <w:p>
      <w:pPr>
        <w:pStyle w:val="ListNumber"/>
      </w:pPr>
      <w:r>
        <w:t>更细粒度的拥挤度和错峰推荐。</w:t>
      </w:r>
    </w:p>
    <w:p>
      <w:pPr>
        <w:pStyle w:val="ListNumber"/>
      </w:pPr>
      <w:r>
        <w:t>多语言导览。</w:t>
      </w:r>
    </w:p>
    <w:p/>
    <w:p>
      <w:pPr>
        <w:pStyle w:val="Heading1"/>
      </w:pPr>
      <w:r>
        <w:t>15. 答辩亮点表达</w:t>
      </w:r>
    </w:p>
    <w:p>
      <w:r>
        <w:t>答辩时建议用一句话概括项目：</w:t>
      </w:r>
    </w:p>
    <w:p>
      <w:r>
        <w:t>“灵境导游不是一个简单的景区聊天机器人，而是一个以 AI 数字人为入口、以本地知识库保障准确性、以游客行为数据驱动运营优化的智慧景区导览系统。”</w:t>
      </w:r>
    </w:p>
    <w:p>
      <w:r>
        <w:t>重点表达：</w:t>
      </w:r>
    </w:p>
    <w:p>
      <w:pPr>
        <w:pStyle w:val="ListNumber"/>
      </w:pPr>
      <w:r>
        <w:t>面向真实景区痛点：导游不足、信息单向、反馈缺失、服务不可量化。</w:t>
      </w:r>
    </w:p>
    <w:p>
      <w:pPr>
        <w:pStyle w:val="ListNumber"/>
      </w:pPr>
      <w:r>
        <w:t>技术链路完整：ASR + RAG + 大模型 + TTS + 口型同步 + 情感分析。</w:t>
      </w:r>
    </w:p>
    <w:p>
      <w:pPr>
        <w:pStyle w:val="ListNumber"/>
      </w:pPr>
      <w:r>
        <w:t>准确率可验证：本地知识库、检索证据、测试集评估。</w:t>
      </w:r>
    </w:p>
    <w:p>
      <w:pPr>
        <w:pStyle w:val="ListNumber"/>
      </w:pPr>
      <w:r>
        <w:t>体验有特色：个性化讲解、情绪安抚、路线推荐、数字人沉浸表达。</w:t>
      </w:r>
    </w:p>
    <w:p>
      <w:pPr>
        <w:pStyle w:val="ListNumber"/>
      </w:pPr>
      <w:r>
        <w:t>运营有价值：问答日志和行为数据转化为管理建议。</w:t>
      </w:r>
    </w:p>
    <w:p/>
    <w:p>
      <w:pPr>
        <w:pStyle w:val="Heading1"/>
      </w:pPr>
      <w:r>
        <w:t>16. 项目成功标准</w:t>
      </w:r>
    </w:p>
    <w:p>
      <w:r>
        <w:t>项目完成后应达到以下标准：</w:t>
      </w:r>
    </w:p>
    <w:p>
      <w:pPr>
        <w:pStyle w:val="ListNumber"/>
      </w:pPr>
      <w:r>
        <w:t>功能链路完整，游客端和管理后台都可以稳定演示。</w:t>
      </w:r>
    </w:p>
    <w:p>
      <w:pPr>
        <w:pStyle w:val="ListNumber"/>
      </w:pPr>
      <w:r>
        <w:t>景区事实问答准确率达到或超过 90%。</w:t>
      </w:r>
    </w:p>
    <w:p>
      <w:pPr>
        <w:pStyle w:val="ListNumber"/>
      </w:pPr>
      <w:r>
        <w:t>语音问答响应延迟接近或低于 5 秒。</w:t>
      </w:r>
    </w:p>
    <w:p>
      <w:pPr>
        <w:pStyle w:val="ListNumber"/>
      </w:pPr>
      <w:r>
        <w:t>数字人语音、字幕、口型和表情具有一致性。</w:t>
      </w:r>
    </w:p>
    <w:p>
      <w:pPr>
        <w:pStyle w:val="ListNumber"/>
      </w:pPr>
      <w:r>
        <w:t>个性化路线推荐能体现不同游客画像差异。</w:t>
      </w:r>
    </w:p>
    <w:p>
      <w:pPr>
        <w:pStyle w:val="ListNumber"/>
      </w:pPr>
      <w:r>
        <w:t>管理后台能展示真实数据分析价值。</w:t>
      </w:r>
    </w:p>
    <w:p>
      <w:pPr>
        <w:pStyle w:val="ListNumber"/>
      </w:pPr>
      <w:r>
        <w:t>提交材料完整，PPT、文档和视频能清晰呈现项目亮点。</w:t>
      </w:r>
    </w:p>
    <w:p/>
    <w:p>
      <w:pPr>
        <w:pStyle w:val="Heading1"/>
      </w:pPr>
      <w:r>
        <w:t>17. 结论</w:t>
      </w:r>
    </w:p>
    <w:p>
      <w:r>
        <w:t>本项目以“AI 数字人导游”为核心产品形态，围绕游客体验和景区运营两个方向构建完整系统。游客端解决“问得到、听得懂、走得顺、体验好”的问题；管理端解决“看得见、管得动、能优化、可决策”的问题。</w:t>
      </w:r>
    </w:p>
    <w:p>
      <w:r>
        <w:t>相比单纯的语音助手或普通导览系统，本项目通过本地知识库、RAG 问答、多模态交互、个性化路线、情感分析和数据大屏形成闭环，能够充分覆盖 A5 赛题的功能要求、技术要求和评分重点。只要按计划推进，优先保证核心闭环稳定，再逐步增强数字人表现力和数据分析深度，就能形成一套完成度高、演示效果强、文档表达清晰的参赛作品。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